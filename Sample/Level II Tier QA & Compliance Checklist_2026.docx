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B4A8" w14:textId="43076817" w:rsidR="00DF5F96" w:rsidRDefault="00DF5F96" w:rsidP="00DF5F96">
      <w:pPr>
        <w:pStyle w:val="Title"/>
        <w:jc w:val="center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0E310B95" wp14:editId="2F19B598">
            <wp:extent cx="1076325" cy="1068665"/>
            <wp:effectExtent l="0" t="0" r="0" b="0"/>
            <wp:docPr id="2" name="Picture 2" descr="Chroma Early Learning Academy Of Lawrenceville - Daycare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roma Early Learning Academy Of Lawrenceville - Daycare in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37" cy="11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BDA7" w14:textId="77777777" w:rsidR="00DF5F96" w:rsidRDefault="00DF5F96" w:rsidP="00DF5F96">
      <w:pPr>
        <w:pStyle w:val="Title"/>
        <w:jc w:val="center"/>
        <w:rPr>
          <w:rFonts w:ascii="Arial Narrow" w:hAnsi="Arial Narrow"/>
          <w:sz w:val="24"/>
          <w:szCs w:val="24"/>
        </w:rPr>
      </w:pPr>
    </w:p>
    <w:p w14:paraId="1B6720CB" w14:textId="2F00E153" w:rsidR="00000277" w:rsidRDefault="003D0962">
      <w:pPr>
        <w:pStyle w:val="Title"/>
        <w:rPr>
          <w:rFonts w:ascii="Arial Narrow" w:hAnsi="Arial Narrow"/>
          <w:b/>
          <w:bCs/>
          <w:color w:val="auto"/>
          <w:sz w:val="36"/>
          <w:szCs w:val="36"/>
        </w:rPr>
      </w:pPr>
      <w:r>
        <w:rPr>
          <w:rFonts w:ascii="Arial Narrow" w:hAnsi="Arial Narrow"/>
          <w:b/>
          <w:bCs/>
          <w:color w:val="auto"/>
          <w:sz w:val="36"/>
          <w:szCs w:val="36"/>
        </w:rPr>
        <w:t>Level</w:t>
      </w:r>
      <w:r w:rsidR="00DF5F96" w:rsidRPr="00DF5F96">
        <w:rPr>
          <w:rFonts w:ascii="Arial Narrow" w:hAnsi="Arial Narrow"/>
          <w:b/>
          <w:bCs/>
          <w:color w:val="auto"/>
          <w:sz w:val="36"/>
          <w:szCs w:val="36"/>
        </w:rPr>
        <w:t xml:space="preserve"> II </w:t>
      </w:r>
      <w:r>
        <w:rPr>
          <w:rFonts w:ascii="Arial Narrow" w:hAnsi="Arial Narrow"/>
          <w:b/>
          <w:bCs/>
          <w:color w:val="auto"/>
          <w:sz w:val="36"/>
          <w:szCs w:val="36"/>
        </w:rPr>
        <w:t xml:space="preserve">Tier </w:t>
      </w:r>
      <w:r w:rsidR="00DF5F96" w:rsidRPr="00DF5F96">
        <w:rPr>
          <w:rFonts w:ascii="Arial Narrow" w:hAnsi="Arial Narrow"/>
          <w:b/>
          <w:bCs/>
          <w:color w:val="auto"/>
          <w:sz w:val="36"/>
          <w:szCs w:val="36"/>
        </w:rPr>
        <w:t xml:space="preserve">QA </w:t>
      </w:r>
      <w:r w:rsidR="00B507CB">
        <w:rPr>
          <w:rFonts w:ascii="Arial Narrow" w:hAnsi="Arial Narrow"/>
          <w:b/>
          <w:bCs/>
          <w:color w:val="auto"/>
          <w:sz w:val="36"/>
          <w:szCs w:val="36"/>
        </w:rPr>
        <w:t>&amp;</w:t>
      </w:r>
      <w:r w:rsidR="00DF5F96" w:rsidRPr="00DF5F96">
        <w:rPr>
          <w:rFonts w:ascii="Arial Narrow" w:hAnsi="Arial Narrow"/>
          <w:b/>
          <w:bCs/>
          <w:color w:val="auto"/>
          <w:sz w:val="36"/>
          <w:szCs w:val="36"/>
        </w:rPr>
        <w:t xml:space="preserve"> Compliance </w:t>
      </w:r>
      <w:r w:rsidR="000F1AD1" w:rsidRPr="00DF5F96">
        <w:rPr>
          <w:rFonts w:ascii="Arial Narrow" w:hAnsi="Arial Narrow"/>
          <w:b/>
          <w:bCs/>
          <w:color w:val="auto"/>
          <w:sz w:val="36"/>
          <w:szCs w:val="36"/>
        </w:rPr>
        <w:t xml:space="preserve">Checklist </w:t>
      </w:r>
    </w:p>
    <w:p w14:paraId="0E94FE82" w14:textId="73EEBBA6" w:rsidR="00A9262F" w:rsidRDefault="005060B0" w:rsidP="006051D2">
      <w:pPr>
        <w:rPr>
          <w:rFonts w:ascii="Arial Narrow" w:hAnsi="Arial Narrow"/>
          <w:sz w:val="24"/>
          <w:szCs w:val="24"/>
        </w:rPr>
      </w:pPr>
      <w:r w:rsidRPr="00F8783F">
        <w:rPr>
          <w:rFonts w:ascii="Arial Narrow" w:hAnsi="Arial Narrow"/>
          <w:sz w:val="24"/>
          <w:szCs w:val="24"/>
        </w:rPr>
        <w:t xml:space="preserve">Congratulations! Your program has reached an exciting milestone and will now be reviewed with a Continuous Quality Improvement (CQI) checklist. This achievement reflects your hard work, passion, and commitment to excellence. By living out Chroma’s mission and philosophy each day, you’re making a lasting difference for children, families, and the future of early learning. </w:t>
      </w:r>
    </w:p>
    <w:p w14:paraId="66736D89" w14:textId="42FA1218" w:rsidR="005060B0" w:rsidRPr="00F8783F" w:rsidRDefault="005060B0" w:rsidP="006051D2">
      <w:pPr>
        <w:rPr>
          <w:rFonts w:ascii="Arial Narrow" w:hAnsi="Arial Narrow"/>
          <w:i/>
          <w:iCs/>
          <w:sz w:val="24"/>
          <w:szCs w:val="24"/>
        </w:rPr>
      </w:pPr>
      <w:r w:rsidRPr="00F8783F">
        <w:rPr>
          <w:rFonts w:ascii="Arial Narrow" w:hAnsi="Arial Narrow"/>
          <w:sz w:val="24"/>
          <w:szCs w:val="24"/>
        </w:rPr>
        <w:t>We are so proud of all you’ve accomplished together!</w:t>
      </w:r>
    </w:p>
    <w:p w14:paraId="3D32366D" w14:textId="56D75752" w:rsidR="006051D2" w:rsidRPr="00857B3B" w:rsidRDefault="006051D2" w:rsidP="00857B3B">
      <w:pPr>
        <w:spacing w:after="0" w:line="240" w:lineRule="auto"/>
        <w:rPr>
          <w:rFonts w:ascii="Arial Narrow" w:hAnsi="Arial Narrow"/>
          <w:b/>
          <w:bCs/>
          <w:i/>
          <w:iCs/>
          <w:sz w:val="24"/>
          <w:szCs w:val="24"/>
        </w:rPr>
      </w:pP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>C</w:t>
      </w:r>
      <w:r w:rsidR="00347D06">
        <w:rPr>
          <w:rFonts w:ascii="Arial Narrow" w:hAnsi="Arial Narrow"/>
          <w:b/>
          <w:bCs/>
          <w:i/>
          <w:iCs/>
          <w:sz w:val="24"/>
          <w:szCs w:val="24"/>
        </w:rPr>
        <w:t>ampus</w:t>
      </w: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 xml:space="preserve">: </w:t>
      </w:r>
      <w:r w:rsidR="00371D42">
        <w:rPr>
          <w:rFonts w:ascii="Arial Narrow" w:hAnsi="Arial Narrow"/>
          <w:b/>
          <w:bCs/>
          <w:i/>
          <w:iCs/>
          <w:sz w:val="24"/>
          <w:szCs w:val="24"/>
        </w:rPr>
        <w:t xml:space="preserve">                                                                               </w:t>
      </w: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>Date:</w:t>
      </w:r>
    </w:p>
    <w:p w14:paraId="11BC96C3" w14:textId="625AE4B4" w:rsidR="006051D2" w:rsidRPr="00857B3B" w:rsidRDefault="006051D2" w:rsidP="00857B3B">
      <w:pPr>
        <w:spacing w:after="0" w:line="240" w:lineRule="auto"/>
        <w:rPr>
          <w:rFonts w:ascii="Arial Narrow" w:hAnsi="Arial Narrow"/>
          <w:b/>
          <w:bCs/>
          <w:i/>
          <w:iCs/>
          <w:sz w:val="24"/>
          <w:szCs w:val="24"/>
        </w:rPr>
      </w:pP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>Corp</w:t>
      </w:r>
      <w:r w:rsidR="00E308C7" w:rsidRPr="00857B3B">
        <w:rPr>
          <w:rFonts w:ascii="Arial Narrow" w:hAnsi="Arial Narrow"/>
          <w:b/>
          <w:bCs/>
          <w:i/>
          <w:iCs/>
          <w:sz w:val="24"/>
          <w:szCs w:val="24"/>
        </w:rPr>
        <w:t xml:space="preserve">orate </w:t>
      </w: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>Staff Conducting Visit:</w:t>
      </w:r>
      <w:r w:rsidR="00371D42">
        <w:rPr>
          <w:rFonts w:ascii="Arial Narrow" w:hAnsi="Arial Narrow"/>
          <w:b/>
          <w:bCs/>
          <w:i/>
          <w:iCs/>
          <w:sz w:val="24"/>
          <w:szCs w:val="24"/>
        </w:rPr>
        <w:t xml:space="preserve">                                     </w:t>
      </w:r>
      <w:r w:rsidR="00347D06">
        <w:rPr>
          <w:rFonts w:ascii="Arial Narrow" w:hAnsi="Arial Narrow"/>
          <w:b/>
          <w:bCs/>
          <w:i/>
          <w:iCs/>
          <w:sz w:val="24"/>
          <w:szCs w:val="24"/>
        </w:rPr>
        <w:t xml:space="preserve"> Program </w:t>
      </w: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>M</w:t>
      </w:r>
      <w:r w:rsidR="00E308C7" w:rsidRPr="00857B3B">
        <w:rPr>
          <w:rFonts w:ascii="Arial Narrow" w:hAnsi="Arial Narrow"/>
          <w:b/>
          <w:bCs/>
          <w:i/>
          <w:iCs/>
          <w:sz w:val="24"/>
          <w:szCs w:val="24"/>
        </w:rPr>
        <w:t>anagemen</w:t>
      </w:r>
      <w:r w:rsidRPr="00857B3B">
        <w:rPr>
          <w:rFonts w:ascii="Arial Narrow" w:hAnsi="Arial Narrow"/>
          <w:b/>
          <w:bCs/>
          <w:i/>
          <w:iCs/>
          <w:sz w:val="24"/>
          <w:szCs w:val="24"/>
        </w:rPr>
        <w:t xml:space="preserve">t: </w:t>
      </w:r>
    </w:p>
    <w:p w14:paraId="3B7722E2" w14:textId="77777777" w:rsidR="00857B3B" w:rsidRDefault="00857B3B">
      <w:pPr>
        <w:rPr>
          <w:rFonts w:ascii="Arial Narrow" w:hAnsi="Arial Narrow"/>
          <w:b/>
          <w:bCs/>
          <w:sz w:val="24"/>
          <w:szCs w:val="24"/>
        </w:rPr>
      </w:pPr>
    </w:p>
    <w:p w14:paraId="5E61B9E7" w14:textId="0B5E1F73" w:rsidR="00000277" w:rsidRPr="00C52272" w:rsidRDefault="000F1AD1">
      <w:pPr>
        <w:rPr>
          <w:rFonts w:ascii="Arial Narrow" w:hAnsi="Arial Narrow"/>
          <w:sz w:val="24"/>
          <w:szCs w:val="24"/>
        </w:rPr>
      </w:pPr>
      <w:r w:rsidRPr="00C37087">
        <w:rPr>
          <w:rFonts w:ascii="Arial Narrow" w:hAnsi="Arial Narrow"/>
          <w:b/>
          <w:bCs/>
          <w:sz w:val="24"/>
          <w:szCs w:val="24"/>
        </w:rPr>
        <w:t xml:space="preserve">Each item </w:t>
      </w:r>
      <w:r w:rsidR="00161913">
        <w:rPr>
          <w:rFonts w:ascii="Arial Narrow" w:hAnsi="Arial Narrow"/>
          <w:b/>
          <w:bCs/>
          <w:sz w:val="24"/>
          <w:szCs w:val="24"/>
        </w:rPr>
        <w:t>will</w:t>
      </w:r>
      <w:r w:rsidRPr="00C37087">
        <w:rPr>
          <w:rFonts w:ascii="Arial Narrow" w:hAnsi="Arial Narrow"/>
          <w:b/>
          <w:bCs/>
          <w:sz w:val="24"/>
          <w:szCs w:val="24"/>
        </w:rPr>
        <w:t xml:space="preserve"> be rated as:</w:t>
      </w:r>
      <w:r w:rsidRPr="00C52272">
        <w:rPr>
          <w:rFonts w:ascii="Arial Narrow" w:hAnsi="Arial Narrow"/>
          <w:sz w:val="24"/>
          <w:szCs w:val="24"/>
        </w:rPr>
        <w:t xml:space="preserve"> </w:t>
      </w:r>
      <w:r w:rsidRPr="00C52272">
        <w:rPr>
          <w:rFonts w:ascii="Arial Narrow" w:hAnsi="Arial Narrow"/>
          <w:sz w:val="24"/>
          <w:szCs w:val="24"/>
        </w:rPr>
        <w:br/>
      </w:r>
      <w:r w:rsidRPr="00C52272">
        <w:rPr>
          <w:rFonts w:ascii="Segoe UI Emoji" w:hAnsi="Segoe UI Emoji" w:cs="Segoe UI Emoji"/>
          <w:sz w:val="24"/>
          <w:szCs w:val="24"/>
        </w:rPr>
        <w:t>✅</w:t>
      </w:r>
      <w:r w:rsidRPr="00C52272">
        <w:rPr>
          <w:rFonts w:ascii="Arial Narrow" w:hAnsi="Arial Narrow"/>
          <w:sz w:val="24"/>
          <w:szCs w:val="24"/>
        </w:rPr>
        <w:t xml:space="preserve"> </w:t>
      </w:r>
      <w:r w:rsidRPr="00C37087">
        <w:rPr>
          <w:rFonts w:ascii="Arial Narrow" w:hAnsi="Arial Narrow"/>
          <w:b/>
          <w:bCs/>
          <w:i/>
          <w:iCs/>
          <w:sz w:val="24"/>
          <w:szCs w:val="24"/>
        </w:rPr>
        <w:t>Yes / Consistently   |</w:t>
      </w:r>
      <w:r w:rsidRPr="00C37087">
        <w:rPr>
          <w:rFonts w:ascii="Arial Narrow" w:hAnsi="Arial Narrow"/>
          <w:i/>
          <w:iCs/>
          <w:sz w:val="24"/>
          <w:szCs w:val="24"/>
        </w:rPr>
        <w:t xml:space="preserve"> </w:t>
      </w:r>
      <w:r w:rsidRPr="00795B6F">
        <w:rPr>
          <w:rFonts w:ascii="Arial Narrow" w:hAnsi="Arial Narrow"/>
          <w:i/>
          <w:iCs/>
          <w:sz w:val="28"/>
          <w:szCs w:val="28"/>
        </w:rPr>
        <w:t xml:space="preserve">  </w:t>
      </w:r>
      <w:r w:rsidRPr="00660442">
        <w:rPr>
          <w:rFonts w:ascii="Segoe UI Emoji" w:hAnsi="Segoe UI Emoji" w:cs="Segoe UI Emoji"/>
          <w:sz w:val="28"/>
          <w:szCs w:val="28"/>
        </w:rPr>
        <w:t>⚠</w:t>
      </w:r>
      <w:r w:rsidRPr="00660442">
        <w:rPr>
          <w:rFonts w:ascii="Arial Narrow" w:hAnsi="Arial Narrow"/>
          <w:sz w:val="28"/>
          <w:szCs w:val="28"/>
        </w:rPr>
        <w:t>️</w:t>
      </w:r>
      <w:r w:rsidRPr="00C37087">
        <w:rPr>
          <w:rFonts w:ascii="Arial Narrow" w:hAnsi="Arial Narrow"/>
          <w:i/>
          <w:iCs/>
          <w:sz w:val="24"/>
          <w:szCs w:val="24"/>
        </w:rPr>
        <w:t xml:space="preserve"> </w:t>
      </w:r>
      <w:r w:rsidRPr="00C37087">
        <w:rPr>
          <w:rFonts w:ascii="Arial Narrow" w:hAnsi="Arial Narrow"/>
          <w:b/>
          <w:bCs/>
          <w:i/>
          <w:iCs/>
          <w:sz w:val="24"/>
          <w:szCs w:val="24"/>
        </w:rPr>
        <w:t>Sometimes / Needs Work</w:t>
      </w:r>
      <w:r w:rsidRPr="00C37087">
        <w:rPr>
          <w:rFonts w:ascii="Arial Narrow" w:hAnsi="Arial Narrow"/>
          <w:i/>
          <w:iCs/>
          <w:sz w:val="24"/>
          <w:szCs w:val="24"/>
        </w:rPr>
        <w:t xml:space="preserve">   |   </w:t>
      </w:r>
      <w:r w:rsidRPr="00660442">
        <w:rPr>
          <w:rFonts w:ascii="Segoe UI Emoji" w:hAnsi="Segoe UI Emoji" w:cs="Segoe UI Emoji"/>
          <w:sz w:val="20"/>
          <w:szCs w:val="20"/>
        </w:rPr>
        <w:t>❌</w:t>
      </w:r>
      <w:r w:rsidRPr="00C37087">
        <w:rPr>
          <w:rFonts w:ascii="Arial Narrow" w:hAnsi="Arial Narrow"/>
          <w:i/>
          <w:iCs/>
          <w:sz w:val="24"/>
          <w:szCs w:val="24"/>
        </w:rPr>
        <w:t xml:space="preserve"> </w:t>
      </w:r>
      <w:r w:rsidRPr="00C37087">
        <w:rPr>
          <w:rFonts w:ascii="Arial Narrow" w:hAnsi="Arial Narrow"/>
          <w:b/>
          <w:bCs/>
          <w:i/>
          <w:iCs/>
          <w:sz w:val="24"/>
          <w:szCs w:val="24"/>
        </w:rPr>
        <w:t>No / Not</w:t>
      </w:r>
      <w:r w:rsidR="00C90323" w:rsidRPr="00C37087">
        <w:rPr>
          <w:rFonts w:ascii="Arial Narrow" w:hAnsi="Arial Narrow"/>
          <w:b/>
          <w:bCs/>
          <w:i/>
          <w:iCs/>
          <w:sz w:val="24"/>
          <w:szCs w:val="24"/>
        </w:rPr>
        <w:t xml:space="preserve"> Yet</w:t>
      </w:r>
      <w:r w:rsidRPr="00C37087">
        <w:rPr>
          <w:rFonts w:ascii="Arial Narrow" w:hAnsi="Arial Narrow"/>
          <w:b/>
          <w:bCs/>
          <w:i/>
          <w:iCs/>
          <w:sz w:val="24"/>
          <w:szCs w:val="24"/>
        </w:rPr>
        <w:t xml:space="preserve"> in Place</w:t>
      </w:r>
    </w:p>
    <w:p w14:paraId="6625A88F" w14:textId="164E3DAA" w:rsidR="00000277" w:rsidRPr="00347D06" w:rsidRDefault="00745AE3" w:rsidP="00C64D19">
      <w:pPr>
        <w:pStyle w:val="Heading2"/>
        <w:spacing w:before="0" w:line="240" w:lineRule="auto"/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 xml:space="preserve">Physical Environment: </w:t>
      </w:r>
      <w:r w:rsidR="000F1AD1" w:rsidRPr="00347D06">
        <w:rPr>
          <w:rFonts w:ascii="Arial Narrow" w:hAnsi="Arial Narrow"/>
          <w:color w:val="1F497D" w:themeColor="text2"/>
          <w:sz w:val="22"/>
          <w:szCs w:val="22"/>
        </w:rPr>
        <w:t>Health &amp; Safety</w:t>
      </w:r>
      <w:r w:rsidR="00A40D62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 </w:t>
      </w:r>
      <w:r w:rsidR="00A40D62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– </w:t>
      </w:r>
      <w:r w:rsidR="00E4519F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P</w:t>
      </w:r>
      <w:r w:rsidR="00A40D62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rotecting children and staff from harm while supporting their health and well-being in a secure space to play, learn and grow. </w:t>
      </w:r>
    </w:p>
    <w:p w14:paraId="65356F47" w14:textId="77777777" w:rsidR="00371D42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</w:p>
    <w:p w14:paraId="4DC06764" w14:textId="1ED15FD7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Environment is clean, safe, and well-maintained</w:t>
      </w:r>
      <w:r w:rsidR="004C5172">
        <w:rPr>
          <w:rFonts w:ascii="Arial Narrow" w:hAnsi="Arial Narrow"/>
        </w:rPr>
        <w:t xml:space="preserve"> </w:t>
      </w:r>
      <w:r w:rsidR="00505BC1">
        <w:rPr>
          <w:rFonts w:ascii="Arial Narrow" w:hAnsi="Arial Narrow"/>
        </w:rPr>
        <w:t>including</w:t>
      </w:r>
      <w:r w:rsidR="004C5172">
        <w:rPr>
          <w:rFonts w:ascii="Arial Narrow" w:hAnsi="Arial Narrow"/>
        </w:rPr>
        <w:t xml:space="preserve"> </w:t>
      </w:r>
      <w:r w:rsidR="00794BEF" w:rsidRPr="00697295">
        <w:rPr>
          <w:rFonts w:ascii="Arial Narrow" w:hAnsi="Arial Narrow"/>
        </w:rPr>
        <w:t>all restrooms,</w:t>
      </w:r>
      <w:r w:rsidR="00880FBF" w:rsidRPr="00697295">
        <w:rPr>
          <w:rFonts w:ascii="Arial Narrow" w:hAnsi="Arial Narrow"/>
        </w:rPr>
        <w:t xml:space="preserve"> </w:t>
      </w:r>
      <w:r w:rsidR="00505BC1">
        <w:rPr>
          <w:rFonts w:ascii="Arial Narrow" w:hAnsi="Arial Narrow"/>
        </w:rPr>
        <w:t xml:space="preserve">and </w:t>
      </w:r>
      <w:r w:rsidR="00794BEF" w:rsidRPr="00697295">
        <w:rPr>
          <w:rFonts w:ascii="Arial Narrow" w:hAnsi="Arial Narrow"/>
        </w:rPr>
        <w:t>the</w:t>
      </w:r>
      <w:r w:rsidR="00880FBF" w:rsidRPr="00697295">
        <w:rPr>
          <w:rFonts w:ascii="Arial Narrow" w:hAnsi="Arial Narrow"/>
        </w:rPr>
        <w:t xml:space="preserve"> exterior (</w:t>
      </w:r>
      <w:r w:rsidR="00880FBF" w:rsidRPr="00697295">
        <w:rPr>
          <w:rFonts w:ascii="Arial Narrow" w:hAnsi="Arial Narrow"/>
          <w:b/>
          <w:bCs/>
        </w:rPr>
        <w:t>side and front lots</w:t>
      </w:r>
      <w:r w:rsidR="00880FBF" w:rsidRPr="00697295">
        <w:rPr>
          <w:rFonts w:ascii="Arial Narrow" w:hAnsi="Arial Narrow"/>
        </w:rPr>
        <w:t>)</w:t>
      </w:r>
      <w:r w:rsidR="00794BEF" w:rsidRPr="00697295">
        <w:rPr>
          <w:rFonts w:ascii="Arial Narrow" w:hAnsi="Arial Narrow"/>
        </w:rPr>
        <w:t xml:space="preserve"> of the building.</w:t>
      </w:r>
      <w:r w:rsidR="00550992" w:rsidRPr="00697295">
        <w:rPr>
          <w:rFonts w:ascii="Arial Narrow" w:hAnsi="Arial Narrow"/>
        </w:rPr>
        <w:t xml:space="preserve"> </w:t>
      </w:r>
      <w:r w:rsidR="00790329" w:rsidRPr="00697295">
        <w:rPr>
          <w:rFonts w:ascii="Arial Narrow" w:hAnsi="Arial Narrow"/>
        </w:rPr>
        <w:t>___</w:t>
      </w:r>
    </w:p>
    <w:p w14:paraId="6E3803A4" w14:textId="77777777" w:rsidR="00834235" w:rsidRDefault="00B9253B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 xml:space="preserve">Ground cover </w:t>
      </w:r>
      <w:r w:rsidRPr="00697295">
        <w:rPr>
          <w:rFonts w:ascii="Arial Narrow" w:hAnsi="Arial Narrow"/>
        </w:rPr>
        <w:t xml:space="preserve">is adequate, </w:t>
      </w:r>
      <w:r w:rsidRPr="00697295">
        <w:rPr>
          <w:rFonts w:ascii="Arial Narrow" w:hAnsi="Arial Narrow"/>
          <w:b/>
          <w:bCs/>
        </w:rPr>
        <w:t>fencing</w:t>
      </w:r>
      <w:r w:rsidRPr="00697295">
        <w:rPr>
          <w:rFonts w:ascii="Arial Narrow" w:hAnsi="Arial Narrow"/>
        </w:rPr>
        <w:t xml:space="preserve"> in good repair, </w:t>
      </w:r>
      <w:r w:rsidRPr="00697295">
        <w:rPr>
          <w:rFonts w:ascii="Arial Narrow" w:hAnsi="Arial Narrow"/>
          <w:b/>
          <w:bCs/>
        </w:rPr>
        <w:t>toys and equipment</w:t>
      </w:r>
      <w:r w:rsidRPr="00697295">
        <w:rPr>
          <w:rFonts w:ascii="Arial Narrow" w:hAnsi="Arial Narrow"/>
        </w:rPr>
        <w:t xml:space="preserve"> in good supply and free of rust/mildew</w:t>
      </w:r>
      <w:r w:rsidR="00834235">
        <w:rPr>
          <w:rFonts w:ascii="Arial Narrow" w:hAnsi="Arial Narrow"/>
        </w:rPr>
        <w:t>. ___</w:t>
      </w:r>
    </w:p>
    <w:p w14:paraId="78D8E98E" w14:textId="7D01362B" w:rsidR="00B9253B" w:rsidRDefault="00834235" w:rsidP="00C64D19">
      <w:pPr>
        <w:spacing w:line="240" w:lineRule="auto"/>
        <w:rPr>
          <w:rFonts w:ascii="Arial Narrow" w:hAnsi="Arial Narrow"/>
        </w:rPr>
      </w:pPr>
      <w:r w:rsidRPr="00834235">
        <w:rPr>
          <w:rFonts w:ascii="Arial Narrow" w:hAnsi="Arial Narrow"/>
          <w:b/>
          <w:bCs/>
        </w:rPr>
        <w:t>C</w:t>
      </w:r>
      <w:r w:rsidR="00B9253B" w:rsidRPr="00834235">
        <w:rPr>
          <w:rFonts w:ascii="Arial Narrow" w:hAnsi="Arial Narrow"/>
          <w:b/>
          <w:bCs/>
        </w:rPr>
        <w:t xml:space="preserve">arabiners </w:t>
      </w:r>
      <w:r w:rsidR="00B9253B" w:rsidRPr="00697295">
        <w:rPr>
          <w:rFonts w:ascii="Arial Narrow" w:hAnsi="Arial Narrow"/>
        </w:rPr>
        <w:t>in place</w:t>
      </w:r>
      <w:r w:rsidR="002C00F3">
        <w:rPr>
          <w:rFonts w:ascii="Arial Narrow" w:hAnsi="Arial Narrow"/>
        </w:rPr>
        <w:t xml:space="preserve"> on fencing</w:t>
      </w:r>
      <w:r w:rsidR="00B9253B" w:rsidRPr="00697295">
        <w:rPr>
          <w:rFonts w:ascii="Arial Narrow" w:hAnsi="Arial Narrow"/>
        </w:rPr>
        <w:t xml:space="preserve">, no evidence of </w:t>
      </w:r>
      <w:r w:rsidR="00B9253B" w:rsidRPr="00697295">
        <w:rPr>
          <w:rFonts w:ascii="Arial Narrow" w:hAnsi="Arial Narrow"/>
          <w:b/>
          <w:bCs/>
        </w:rPr>
        <w:t>tripping hazards</w:t>
      </w:r>
      <w:r w:rsidR="002C00F3">
        <w:rPr>
          <w:rFonts w:ascii="Arial Narrow" w:hAnsi="Arial Narrow"/>
        </w:rPr>
        <w:t xml:space="preserve"> and </w:t>
      </w:r>
      <w:r w:rsidR="00B9253B" w:rsidRPr="00697295">
        <w:rPr>
          <w:rFonts w:ascii="Arial Narrow" w:hAnsi="Arial Narrow"/>
        </w:rPr>
        <w:t xml:space="preserve">at least one </w:t>
      </w:r>
      <w:r w:rsidR="00B9253B" w:rsidRPr="00697295">
        <w:rPr>
          <w:rFonts w:ascii="Arial Narrow" w:hAnsi="Arial Narrow"/>
          <w:b/>
          <w:bCs/>
        </w:rPr>
        <w:t>shade structure</w:t>
      </w:r>
      <w:r w:rsidR="00B9253B" w:rsidRPr="00697295">
        <w:rPr>
          <w:rFonts w:ascii="Arial Narrow" w:hAnsi="Arial Narrow"/>
        </w:rPr>
        <w:t>. ___</w:t>
      </w:r>
    </w:p>
    <w:p w14:paraId="79801D7A" w14:textId="2B7C2714" w:rsidR="00933969" w:rsidRPr="00697295" w:rsidRDefault="00933969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Wood</w:t>
      </w:r>
      <w:r w:rsidRPr="00933969">
        <w:rPr>
          <w:rFonts w:ascii="Arial Narrow" w:hAnsi="Arial Narrow"/>
          <w:b/>
          <w:bCs/>
        </w:rPr>
        <w:t xml:space="preserve"> mulch</w:t>
      </w:r>
      <w:r>
        <w:rPr>
          <w:rFonts w:ascii="Arial Narrow" w:hAnsi="Arial Narrow"/>
        </w:rPr>
        <w:t xml:space="preserve"> </w:t>
      </w:r>
      <w:r w:rsidR="00E542CB">
        <w:rPr>
          <w:rFonts w:ascii="Arial Narrow" w:hAnsi="Arial Narrow"/>
        </w:rPr>
        <w:t xml:space="preserve">is at </w:t>
      </w:r>
      <w:r>
        <w:rPr>
          <w:rFonts w:ascii="Arial Narrow" w:hAnsi="Arial Narrow"/>
        </w:rPr>
        <w:t xml:space="preserve">least </w:t>
      </w:r>
      <w:r w:rsidRPr="00933969">
        <w:rPr>
          <w:rFonts w:ascii="Arial Narrow" w:hAnsi="Arial Narrow"/>
          <w:b/>
          <w:bCs/>
        </w:rPr>
        <w:t>9”</w:t>
      </w:r>
      <w:r>
        <w:rPr>
          <w:rFonts w:ascii="Arial Narrow" w:hAnsi="Arial Narrow"/>
        </w:rPr>
        <w:t xml:space="preserve"> deep</w:t>
      </w:r>
      <w:r w:rsidR="00E542CB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and </w:t>
      </w:r>
      <w:r w:rsidRPr="00933969">
        <w:rPr>
          <w:rFonts w:ascii="Arial Narrow" w:hAnsi="Arial Narrow"/>
          <w:b/>
          <w:bCs/>
        </w:rPr>
        <w:t>shredded /recycled rubber</w:t>
      </w:r>
      <w:r w:rsidR="0036321A">
        <w:rPr>
          <w:rFonts w:ascii="Arial Narrow" w:hAnsi="Arial Narrow"/>
          <w:b/>
          <w:bCs/>
        </w:rPr>
        <w:t xml:space="preserve"> where used</w:t>
      </w:r>
      <w:r w:rsidR="00E542CB">
        <w:rPr>
          <w:rFonts w:ascii="Arial Narrow" w:hAnsi="Arial Narrow"/>
          <w:b/>
          <w:bCs/>
        </w:rPr>
        <w:t xml:space="preserve"> </w:t>
      </w:r>
      <w:r w:rsidR="00E542CB" w:rsidRPr="00E542CB">
        <w:rPr>
          <w:rFonts w:ascii="Arial Narrow" w:hAnsi="Arial Narrow"/>
        </w:rPr>
        <w:t>is</w:t>
      </w:r>
      <w:r w:rsidRPr="00E542CB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at least </w:t>
      </w:r>
      <w:r w:rsidRPr="00933969">
        <w:rPr>
          <w:rFonts w:ascii="Arial Narrow" w:hAnsi="Arial Narrow"/>
          <w:b/>
          <w:bCs/>
        </w:rPr>
        <w:t>6</w:t>
      </w:r>
      <w:r>
        <w:rPr>
          <w:rFonts w:ascii="Arial Narrow" w:hAnsi="Arial Narrow"/>
        </w:rPr>
        <w:t xml:space="preserve">” </w:t>
      </w:r>
      <w:r w:rsidR="0036321A">
        <w:rPr>
          <w:rFonts w:ascii="Arial Narrow" w:hAnsi="Arial Narrow"/>
        </w:rPr>
        <w:t xml:space="preserve">deep and maintained. </w:t>
      </w:r>
      <w:r>
        <w:rPr>
          <w:rFonts w:ascii="Arial Narrow" w:hAnsi="Arial Narrow"/>
        </w:rPr>
        <w:t xml:space="preserve"> __</w:t>
      </w:r>
      <w:r w:rsidR="0036321A">
        <w:rPr>
          <w:rFonts w:ascii="Arial Narrow" w:hAnsi="Arial Narrow"/>
        </w:rPr>
        <w:t>_</w:t>
      </w:r>
    </w:p>
    <w:p w14:paraId="6FD36BDB" w14:textId="028E0F21" w:rsidR="00CE4337" w:rsidRDefault="005A1EDF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Pl</w:t>
      </w:r>
      <w:r w:rsidR="007559D0">
        <w:rPr>
          <w:rFonts w:ascii="Arial Narrow" w:hAnsi="Arial Narrow"/>
          <w:b/>
          <w:bCs/>
        </w:rPr>
        <w:t>aygrounds</w:t>
      </w:r>
      <w:r w:rsidR="00CE4337" w:rsidRPr="00697295">
        <w:rPr>
          <w:rFonts w:ascii="Arial Narrow" w:hAnsi="Arial Narrow"/>
        </w:rPr>
        <w:t xml:space="preserve"> include a variety of equipment</w:t>
      </w:r>
      <w:r w:rsidR="00834235">
        <w:rPr>
          <w:rFonts w:ascii="Arial Narrow" w:hAnsi="Arial Narrow"/>
        </w:rPr>
        <w:t xml:space="preserve"> and</w:t>
      </w:r>
      <w:r w:rsidR="004C5172">
        <w:rPr>
          <w:rFonts w:ascii="Arial Narrow" w:hAnsi="Arial Narrow"/>
        </w:rPr>
        <w:t xml:space="preserve"> w</w:t>
      </w:r>
      <w:r>
        <w:rPr>
          <w:rFonts w:ascii="Arial Narrow" w:hAnsi="Arial Narrow"/>
        </w:rPr>
        <w:t>ith no</w:t>
      </w:r>
      <w:r w:rsidR="004C5172">
        <w:rPr>
          <w:rFonts w:ascii="Arial Narrow" w:hAnsi="Arial Narrow"/>
        </w:rPr>
        <w:t xml:space="preserve"> rust, </w:t>
      </w:r>
      <w:r>
        <w:rPr>
          <w:rFonts w:ascii="Arial Narrow" w:hAnsi="Arial Narrow"/>
        </w:rPr>
        <w:t xml:space="preserve">no </w:t>
      </w:r>
      <w:r w:rsidR="004C5172">
        <w:rPr>
          <w:rFonts w:ascii="Arial Narrow" w:hAnsi="Arial Narrow"/>
        </w:rPr>
        <w:t>sharp edges</w:t>
      </w:r>
      <w:r w:rsidR="00AA785D">
        <w:rPr>
          <w:rFonts w:ascii="Arial Narrow" w:hAnsi="Arial Narrow"/>
        </w:rPr>
        <w:t>.</w:t>
      </w:r>
      <w:r w:rsidR="00CE4337" w:rsidRPr="00697295">
        <w:rPr>
          <w:rFonts w:ascii="Arial Narrow" w:hAnsi="Arial Narrow"/>
        </w:rPr>
        <w:t xml:space="preserve"> ___</w:t>
      </w:r>
    </w:p>
    <w:p w14:paraId="3633D7A6" w14:textId="089966A8" w:rsidR="009869B6" w:rsidRPr="00697295" w:rsidRDefault="009869B6" w:rsidP="00C64D19">
      <w:pPr>
        <w:spacing w:line="240" w:lineRule="auto"/>
        <w:rPr>
          <w:rFonts w:ascii="Arial Narrow" w:hAnsi="Arial Narrow"/>
        </w:rPr>
      </w:pPr>
      <w:r w:rsidRPr="009869B6">
        <w:rPr>
          <w:rFonts w:ascii="Arial Narrow" w:hAnsi="Arial Narrow"/>
          <w:b/>
          <w:bCs/>
        </w:rPr>
        <w:t>Air vents, rugs, windows</w:t>
      </w:r>
      <w:r w:rsidR="00CF43DA">
        <w:rPr>
          <w:rFonts w:ascii="Arial Narrow" w:hAnsi="Arial Narrow"/>
          <w:b/>
          <w:bCs/>
        </w:rPr>
        <w:t>,</w:t>
      </w:r>
      <w:r w:rsidRPr="009869B6">
        <w:rPr>
          <w:rFonts w:ascii="Arial Narrow" w:hAnsi="Arial Narrow"/>
          <w:b/>
          <w:bCs/>
        </w:rPr>
        <w:t xml:space="preserve"> and floors</w:t>
      </w:r>
      <w:r>
        <w:rPr>
          <w:rFonts w:ascii="Arial Narrow" w:hAnsi="Arial Narrow"/>
        </w:rPr>
        <w:t xml:space="preserve"> are clean</w:t>
      </w:r>
      <w:r w:rsidR="00F528D6">
        <w:rPr>
          <w:rFonts w:ascii="Arial Narrow" w:hAnsi="Arial Narrow"/>
        </w:rPr>
        <w:t>/dust-free</w:t>
      </w:r>
      <w:r>
        <w:rPr>
          <w:rFonts w:ascii="Arial Narrow" w:hAnsi="Arial Narrow"/>
        </w:rPr>
        <w:t>.  ___</w:t>
      </w:r>
    </w:p>
    <w:p w14:paraId="694B4151" w14:textId="3C83764B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Emergency procedures</w:t>
      </w:r>
      <w:r w:rsidRPr="00697295">
        <w:rPr>
          <w:rFonts w:ascii="Arial Narrow" w:hAnsi="Arial Narrow"/>
        </w:rPr>
        <w:t xml:space="preserve"> are posted and practiced regularly</w:t>
      </w:r>
      <w:r w:rsidR="0070553A" w:rsidRPr="00697295">
        <w:rPr>
          <w:rFonts w:ascii="Arial Narrow" w:hAnsi="Arial Narrow"/>
        </w:rPr>
        <w:t xml:space="preserve"> to include required drill logs.</w:t>
      </w:r>
      <w:r w:rsidR="00790329" w:rsidRPr="00697295">
        <w:rPr>
          <w:rFonts w:ascii="Arial Narrow" w:hAnsi="Arial Narrow"/>
        </w:rPr>
        <w:t xml:space="preserve"> ___</w:t>
      </w:r>
    </w:p>
    <w:p w14:paraId="0715A00A" w14:textId="739D9BAD" w:rsidR="00000277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Secure </w:t>
      </w:r>
      <w:r w:rsidRPr="00697295">
        <w:rPr>
          <w:rFonts w:ascii="Arial Narrow" w:hAnsi="Arial Narrow"/>
          <w:b/>
          <w:bCs/>
        </w:rPr>
        <w:t>entry system</w:t>
      </w:r>
      <w:r w:rsidR="00330077">
        <w:rPr>
          <w:rFonts w:ascii="Arial Narrow" w:hAnsi="Arial Narrow"/>
          <w:b/>
          <w:bCs/>
        </w:rPr>
        <w:t>, wi-fi</w:t>
      </w:r>
      <w:r w:rsidRPr="00697295">
        <w:rPr>
          <w:rFonts w:ascii="Arial Narrow" w:hAnsi="Arial Narrow"/>
        </w:rPr>
        <w:t xml:space="preserve"> and</w:t>
      </w:r>
      <w:r w:rsidR="002C67B9" w:rsidRPr="00697295">
        <w:rPr>
          <w:rFonts w:ascii="Arial Narrow" w:hAnsi="Arial Narrow"/>
        </w:rPr>
        <w:t xml:space="preserve"> </w:t>
      </w:r>
      <w:r w:rsidR="002C67B9" w:rsidRPr="00697295">
        <w:rPr>
          <w:rFonts w:ascii="Arial Narrow" w:hAnsi="Arial Narrow"/>
          <w:b/>
          <w:bCs/>
        </w:rPr>
        <w:t>video monitoring</w:t>
      </w:r>
      <w:r w:rsidR="002C67B9" w:rsidRPr="00697295">
        <w:rPr>
          <w:rFonts w:ascii="Arial Narrow" w:hAnsi="Arial Narrow"/>
        </w:rPr>
        <w:t xml:space="preserve"> are </w:t>
      </w:r>
      <w:r w:rsidR="003B21E4" w:rsidRPr="00697295">
        <w:rPr>
          <w:rFonts w:ascii="Arial Narrow" w:hAnsi="Arial Narrow"/>
        </w:rPr>
        <w:t>operational</w:t>
      </w:r>
      <w:r w:rsidRPr="00697295">
        <w:rPr>
          <w:rFonts w:ascii="Arial Narrow" w:hAnsi="Arial Narrow"/>
        </w:rPr>
        <w:t>.</w:t>
      </w:r>
      <w:r w:rsidR="00790329" w:rsidRPr="00697295">
        <w:rPr>
          <w:rFonts w:ascii="Arial Narrow" w:hAnsi="Arial Narrow"/>
        </w:rPr>
        <w:t xml:space="preserve"> ___</w:t>
      </w:r>
    </w:p>
    <w:p w14:paraId="4D622689" w14:textId="451713D2" w:rsidR="002A0B7B" w:rsidRPr="00697295" w:rsidRDefault="002A0B7B" w:rsidP="00C64D19">
      <w:pPr>
        <w:spacing w:line="240" w:lineRule="auto"/>
        <w:rPr>
          <w:rFonts w:ascii="Arial Narrow" w:hAnsi="Arial Narrow"/>
        </w:rPr>
      </w:pPr>
      <w:r w:rsidRPr="002A0B7B">
        <w:rPr>
          <w:rFonts w:ascii="Arial Narrow" w:hAnsi="Arial Narrow"/>
          <w:b/>
          <w:bCs/>
        </w:rPr>
        <w:t>First-Aid</w:t>
      </w:r>
      <w:r>
        <w:rPr>
          <w:rFonts w:ascii="Arial Narrow" w:hAnsi="Arial Narrow"/>
        </w:rPr>
        <w:t xml:space="preserve"> kit</w:t>
      </w:r>
      <w:r w:rsidR="007559D0">
        <w:rPr>
          <w:rFonts w:ascii="Arial Narrow" w:hAnsi="Arial Narrow"/>
        </w:rPr>
        <w:t>s are</w:t>
      </w:r>
      <w:r>
        <w:rPr>
          <w:rFonts w:ascii="Arial Narrow" w:hAnsi="Arial Narrow"/>
        </w:rPr>
        <w:t xml:space="preserve"> complete with no expired products.  ___</w:t>
      </w:r>
    </w:p>
    <w:p w14:paraId="5E70C64D" w14:textId="3FFDA011" w:rsidR="00B9253B" w:rsidRPr="00697295" w:rsidRDefault="00B9253B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 xml:space="preserve">Menus </w:t>
      </w:r>
      <w:r w:rsidRPr="00697295">
        <w:rPr>
          <w:rFonts w:ascii="Arial Narrow" w:hAnsi="Arial Narrow"/>
        </w:rPr>
        <w:t>are</w:t>
      </w:r>
      <w:r w:rsidR="00330077">
        <w:rPr>
          <w:rFonts w:ascii="Arial Narrow" w:hAnsi="Arial Narrow"/>
        </w:rPr>
        <w:t xml:space="preserve"> current and</w:t>
      </w:r>
      <w:r w:rsidRPr="00697295">
        <w:rPr>
          <w:rFonts w:ascii="Arial Narrow" w:hAnsi="Arial Narrow"/>
        </w:rPr>
        <w:t xml:space="preserve"> posted</w:t>
      </w:r>
      <w:r w:rsidR="00330077">
        <w:rPr>
          <w:rFonts w:ascii="Arial Narrow" w:hAnsi="Arial Narrow"/>
        </w:rPr>
        <w:t>.</w:t>
      </w:r>
      <w:r w:rsidRPr="00697295">
        <w:rPr>
          <w:rFonts w:ascii="Arial Narrow" w:hAnsi="Arial Narrow"/>
        </w:rPr>
        <w:t xml:space="preserve"> ___</w:t>
      </w:r>
    </w:p>
    <w:p w14:paraId="17AA422D" w14:textId="7826A47B" w:rsidR="00B9253B" w:rsidRPr="00697295" w:rsidRDefault="00B9253B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t xml:space="preserve">The </w:t>
      </w:r>
      <w:r w:rsidRPr="00697295">
        <w:rPr>
          <w:rFonts w:ascii="Arial Narrow" w:hAnsi="Arial Narrow"/>
          <w:b/>
          <w:bCs/>
        </w:rPr>
        <w:t>laundry room</w:t>
      </w:r>
      <w:r w:rsidRPr="00697295">
        <w:rPr>
          <w:rFonts w:ascii="Arial Narrow" w:hAnsi="Arial Narrow"/>
        </w:rPr>
        <w:t xml:space="preserve"> is clean,</w:t>
      </w:r>
      <w:r w:rsidR="00330077">
        <w:rPr>
          <w:rFonts w:ascii="Arial Narrow" w:hAnsi="Arial Narrow"/>
        </w:rPr>
        <w:t xml:space="preserve"> organized,</w:t>
      </w:r>
      <w:r w:rsidRPr="00697295">
        <w:rPr>
          <w:rFonts w:ascii="Arial Narrow" w:hAnsi="Arial Narrow"/>
        </w:rPr>
        <w:t xml:space="preserve"> odor-free, and locked.  ___</w:t>
      </w:r>
    </w:p>
    <w:p w14:paraId="63A94A6A" w14:textId="752C9812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Handwashing</w:t>
      </w:r>
      <w:r w:rsidR="00880FBF" w:rsidRPr="00697295">
        <w:rPr>
          <w:rFonts w:ascii="Arial Narrow" w:hAnsi="Arial Narrow"/>
          <w:b/>
          <w:bCs/>
        </w:rPr>
        <w:t>, diapering</w:t>
      </w:r>
      <w:r w:rsidRPr="00697295">
        <w:rPr>
          <w:rFonts w:ascii="Arial Narrow" w:hAnsi="Arial Narrow"/>
          <w:b/>
          <w:bCs/>
        </w:rPr>
        <w:t xml:space="preserve"> and sanitation</w:t>
      </w:r>
      <w:r w:rsidRPr="00697295">
        <w:rPr>
          <w:rFonts w:ascii="Arial Narrow" w:hAnsi="Arial Narrow"/>
        </w:rPr>
        <w:t xml:space="preserve"> routines are consistently</w:t>
      </w:r>
      <w:r w:rsidR="00880FBF" w:rsidRPr="00697295">
        <w:rPr>
          <w:rFonts w:ascii="Arial Narrow" w:hAnsi="Arial Narrow"/>
        </w:rPr>
        <w:t xml:space="preserve"> followed</w:t>
      </w:r>
      <w:r w:rsidRPr="00697295">
        <w:rPr>
          <w:rFonts w:ascii="Arial Narrow" w:hAnsi="Arial Narrow"/>
        </w:rPr>
        <w:t>.</w:t>
      </w:r>
      <w:r w:rsidR="00790329" w:rsidRPr="00697295">
        <w:rPr>
          <w:rFonts w:ascii="Arial Narrow" w:hAnsi="Arial Narrow"/>
        </w:rPr>
        <w:t xml:space="preserve"> ___</w:t>
      </w:r>
    </w:p>
    <w:p w14:paraId="4AD2E68C" w14:textId="100F958C" w:rsidR="00DC7719" w:rsidRPr="00697295" w:rsidRDefault="00DC7719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lastRenderedPageBreak/>
        <w:t xml:space="preserve">The </w:t>
      </w:r>
      <w:r w:rsidRPr="00697295">
        <w:rPr>
          <w:rFonts w:ascii="Arial Narrow" w:hAnsi="Arial Narrow"/>
          <w:b/>
          <w:bCs/>
        </w:rPr>
        <w:t>bus/van(s)</w:t>
      </w:r>
      <w:r w:rsidRPr="00697295">
        <w:rPr>
          <w:rFonts w:ascii="Arial Narrow" w:hAnsi="Arial Narrow"/>
        </w:rPr>
        <w:t xml:space="preserve"> are properly maintained, clean, mechanically sound</w:t>
      </w:r>
      <w:r w:rsidR="00941933">
        <w:rPr>
          <w:rFonts w:ascii="Arial Narrow" w:hAnsi="Arial Narrow"/>
        </w:rPr>
        <w:t>,</w:t>
      </w:r>
      <w:r w:rsidRPr="00697295">
        <w:rPr>
          <w:rFonts w:ascii="Arial Narrow" w:hAnsi="Arial Narrow"/>
        </w:rPr>
        <w:t xml:space="preserve"> with a fire extinguisher and first-aid kit.  ___</w:t>
      </w:r>
    </w:p>
    <w:p w14:paraId="2810C3D7" w14:textId="1DFFE594" w:rsidR="00B9253B" w:rsidRPr="00697295" w:rsidRDefault="00B9253B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t>The</w:t>
      </w:r>
      <w:r w:rsidRPr="00697295">
        <w:rPr>
          <w:rFonts w:ascii="Arial Narrow" w:hAnsi="Arial Narrow"/>
          <w:b/>
          <w:bCs/>
        </w:rPr>
        <w:t xml:space="preserve"> kitchen</w:t>
      </w:r>
      <w:r w:rsidRPr="00697295">
        <w:rPr>
          <w:rFonts w:ascii="Arial Narrow" w:hAnsi="Arial Narrow"/>
        </w:rPr>
        <w:t xml:space="preserve"> is clean, reflects state requirements and with the door closed.  ___</w:t>
      </w:r>
    </w:p>
    <w:p w14:paraId="7098B9D8" w14:textId="57398F01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Safe sleep practices</w:t>
      </w:r>
      <w:r w:rsidRPr="00697295">
        <w:rPr>
          <w:rFonts w:ascii="Arial Narrow" w:hAnsi="Arial Narrow"/>
        </w:rPr>
        <w:t xml:space="preserve"> </w:t>
      </w:r>
      <w:r w:rsidR="00880FBF" w:rsidRPr="00697295">
        <w:rPr>
          <w:rFonts w:ascii="Arial Narrow" w:hAnsi="Arial Narrow"/>
        </w:rPr>
        <w:t xml:space="preserve">across all areas in the infant room </w:t>
      </w:r>
      <w:r w:rsidRPr="00697295">
        <w:rPr>
          <w:rFonts w:ascii="Arial Narrow" w:hAnsi="Arial Narrow"/>
        </w:rPr>
        <w:t>are followed.</w:t>
      </w:r>
      <w:r w:rsidR="00790329" w:rsidRPr="00697295">
        <w:rPr>
          <w:rFonts w:ascii="Arial Narrow" w:hAnsi="Arial Narrow"/>
        </w:rPr>
        <w:t xml:space="preserve">  ___</w:t>
      </w:r>
    </w:p>
    <w:p w14:paraId="2E1E7E8B" w14:textId="0C85C68D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Allergy lists</w:t>
      </w:r>
      <w:r w:rsidRPr="00697295">
        <w:rPr>
          <w:rFonts w:ascii="Arial Narrow" w:hAnsi="Arial Narrow"/>
        </w:rPr>
        <w:t xml:space="preserve"> are visible and updated monthly</w:t>
      </w:r>
      <w:r w:rsidR="00F03FB8" w:rsidRPr="00697295">
        <w:rPr>
          <w:rFonts w:ascii="Arial Narrow" w:hAnsi="Arial Narrow"/>
        </w:rPr>
        <w:t xml:space="preserve"> and with a cover sheet for confidentiality</w:t>
      </w:r>
      <w:r w:rsidRPr="00697295">
        <w:rPr>
          <w:rFonts w:ascii="Arial Narrow" w:hAnsi="Arial Narrow"/>
        </w:rPr>
        <w:t>.</w:t>
      </w:r>
      <w:r w:rsidR="00790329" w:rsidRPr="00697295">
        <w:rPr>
          <w:rFonts w:ascii="Arial Narrow" w:hAnsi="Arial Narrow"/>
        </w:rPr>
        <w:t xml:space="preserve"> ___</w:t>
      </w:r>
    </w:p>
    <w:p w14:paraId="6D41051D" w14:textId="3EFACCA8" w:rsidR="0070553A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70553A" w:rsidRPr="00697295">
        <w:rPr>
          <w:rFonts w:ascii="Arial Narrow" w:hAnsi="Arial Narrow"/>
          <w:b/>
          <w:bCs/>
        </w:rPr>
        <w:t>Vehicle</w:t>
      </w:r>
      <w:r w:rsidR="001A29AF" w:rsidRPr="00697295">
        <w:rPr>
          <w:rFonts w:ascii="Arial Narrow" w:hAnsi="Arial Narrow"/>
          <w:b/>
          <w:bCs/>
        </w:rPr>
        <w:t>s</w:t>
      </w:r>
      <w:r w:rsidR="0070553A" w:rsidRPr="00697295">
        <w:rPr>
          <w:rFonts w:ascii="Arial Narrow" w:hAnsi="Arial Narrow"/>
          <w:b/>
          <w:bCs/>
        </w:rPr>
        <w:t xml:space="preserve"> </w:t>
      </w:r>
      <w:r w:rsidR="001A29AF" w:rsidRPr="00697295">
        <w:rPr>
          <w:rFonts w:ascii="Arial Narrow" w:hAnsi="Arial Narrow"/>
        </w:rPr>
        <w:t>are</w:t>
      </w:r>
      <w:r w:rsidR="0070553A" w:rsidRPr="00697295">
        <w:rPr>
          <w:rFonts w:ascii="Arial Narrow" w:hAnsi="Arial Narrow"/>
        </w:rPr>
        <w:t xml:space="preserve"> current on all requirements to include the annual </w:t>
      </w:r>
      <w:r w:rsidR="006710A4">
        <w:rPr>
          <w:rFonts w:ascii="Arial Narrow" w:hAnsi="Arial Narrow"/>
        </w:rPr>
        <w:t>mechanical inspection</w:t>
      </w:r>
      <w:r w:rsidR="00790329" w:rsidRPr="00697295">
        <w:rPr>
          <w:rFonts w:ascii="Arial Narrow" w:hAnsi="Arial Narrow"/>
        </w:rPr>
        <w:t>. ___</w:t>
      </w:r>
    </w:p>
    <w:p w14:paraId="0604249B" w14:textId="605C052D" w:rsidR="00CD21CC" w:rsidRPr="00697295" w:rsidRDefault="00CD21CC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Infant bottles</w:t>
      </w:r>
      <w:r w:rsidRPr="00697295">
        <w:rPr>
          <w:rFonts w:ascii="Arial Narrow" w:hAnsi="Arial Narrow"/>
        </w:rPr>
        <w:t xml:space="preserve"> are properly labeled.  ___</w:t>
      </w:r>
    </w:p>
    <w:p w14:paraId="453F8390" w14:textId="16CDFFBD" w:rsidR="00CD21CC" w:rsidRPr="00697295" w:rsidRDefault="00CD21CC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Staff belongings</w:t>
      </w:r>
      <w:r w:rsidRPr="00697295">
        <w:rPr>
          <w:rFonts w:ascii="Arial Narrow" w:hAnsi="Arial Narrow"/>
        </w:rPr>
        <w:t xml:space="preserve"> are stored out of reach in all classrooms.  ___</w:t>
      </w:r>
    </w:p>
    <w:p w14:paraId="55070A57" w14:textId="6B2817B2" w:rsidR="00CD21CC" w:rsidRDefault="00CD21CC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All cribs and infant equipment</w:t>
      </w:r>
      <w:r w:rsidRPr="00697295">
        <w:rPr>
          <w:rFonts w:ascii="Arial Narrow" w:hAnsi="Arial Narrow"/>
        </w:rPr>
        <w:t xml:space="preserve"> are clean and well maintained.  ___</w:t>
      </w:r>
    </w:p>
    <w:p w14:paraId="7C21FEDF" w14:textId="4CED163A" w:rsidR="000D6D50" w:rsidRPr="008512DE" w:rsidRDefault="000D6D50" w:rsidP="00C64D19">
      <w:pPr>
        <w:spacing w:line="240" w:lineRule="auto"/>
        <w:rPr>
          <w:rFonts w:ascii="Arial Narrow" w:hAnsi="Arial Narrow"/>
        </w:rPr>
      </w:pPr>
      <w:r w:rsidRPr="00EC7286">
        <w:rPr>
          <w:rFonts w:ascii="Arial Narrow" w:hAnsi="Arial Narrow" w:cs="Arial"/>
          <w:b/>
          <w:bCs/>
          <w:color w:val="222222"/>
          <w:shd w:val="clear" w:color="auto" w:fill="FFFFFF"/>
        </w:rPr>
        <w:t>Infants don’t sleep in equipment</w:t>
      </w:r>
      <w:r w:rsidRPr="000D6D50">
        <w:rPr>
          <w:rFonts w:ascii="Arial Narrow" w:hAnsi="Arial Narrow" w:cs="Arial"/>
          <w:color w:val="222222"/>
          <w:shd w:val="clear" w:color="auto" w:fill="FFFFFF"/>
        </w:rPr>
        <w:t xml:space="preserve"> </w:t>
      </w:r>
      <w:r w:rsidRPr="000D6D50">
        <w:rPr>
          <w:rFonts w:ascii="Arial Narrow" w:hAnsi="Arial Narrow" w:cs="Arial"/>
          <w:b/>
          <w:bCs/>
          <w:color w:val="222222"/>
          <w:shd w:val="clear" w:color="auto" w:fill="FFFFFF"/>
        </w:rPr>
        <w:t xml:space="preserve">other than safety-approved cribs </w:t>
      </w:r>
      <w:r w:rsidRPr="008512DE">
        <w:rPr>
          <w:rFonts w:ascii="Arial Narrow" w:hAnsi="Arial Narrow" w:cs="Arial"/>
          <w:color w:val="222222"/>
          <w:shd w:val="clear" w:color="auto" w:fill="FFFFFF"/>
        </w:rPr>
        <w:t>spaced with a 36” corridor and head-to-toe arrangement reduc</w:t>
      </w:r>
      <w:r w:rsidR="008512DE">
        <w:rPr>
          <w:rFonts w:ascii="Arial Narrow" w:hAnsi="Arial Narrow" w:cs="Arial"/>
          <w:color w:val="222222"/>
          <w:shd w:val="clear" w:color="auto" w:fill="FFFFFF"/>
        </w:rPr>
        <w:t>ing</w:t>
      </w:r>
      <w:r w:rsidRPr="008512DE">
        <w:rPr>
          <w:rFonts w:ascii="Arial Narrow" w:hAnsi="Arial Narrow" w:cs="Arial"/>
          <w:color w:val="222222"/>
          <w:shd w:val="clear" w:color="auto" w:fill="FFFFFF"/>
        </w:rPr>
        <w:t xml:space="preserve"> transmission of airborne germs. ___</w:t>
      </w:r>
    </w:p>
    <w:p w14:paraId="5B1F7DC9" w14:textId="37A9AB38" w:rsidR="0070553A" w:rsidRPr="00697295" w:rsidRDefault="0070553A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Transportation log</w:t>
      </w:r>
      <w:r w:rsidRPr="00697295">
        <w:rPr>
          <w:rFonts w:ascii="Arial Narrow" w:hAnsi="Arial Narrow"/>
        </w:rPr>
        <w:t xml:space="preserve"> book and verifiable training for those who drive the bus is in place. </w:t>
      </w:r>
      <w:r w:rsidR="00790329" w:rsidRPr="00697295">
        <w:rPr>
          <w:rFonts w:ascii="Arial Narrow" w:hAnsi="Arial Narrow"/>
        </w:rPr>
        <w:t>___</w:t>
      </w:r>
    </w:p>
    <w:p w14:paraId="2EA2B5A0" w14:textId="4DBBA5B5" w:rsidR="00000277" w:rsidRPr="00347D06" w:rsidRDefault="000F1AD1" w:rsidP="00C64D19">
      <w:pPr>
        <w:pStyle w:val="Heading2"/>
        <w:spacing w:before="0" w:line="240" w:lineRule="auto"/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>Relationships</w:t>
      </w:r>
      <w:r w:rsidR="00B34A19" w:rsidRPr="00347D06">
        <w:rPr>
          <w:rFonts w:ascii="Arial Narrow" w:hAnsi="Arial Narrow"/>
          <w:color w:val="1F497D" w:themeColor="text2"/>
          <w:sz w:val="22"/>
          <w:szCs w:val="22"/>
        </w:rPr>
        <w:t xml:space="preserve"> and </w:t>
      </w:r>
      <w:r w:rsidRPr="00347D06">
        <w:rPr>
          <w:rFonts w:ascii="Arial Narrow" w:hAnsi="Arial Narrow"/>
          <w:color w:val="1F497D" w:themeColor="text2"/>
          <w:sz w:val="22"/>
          <w:szCs w:val="22"/>
        </w:rPr>
        <w:t>Interactions</w:t>
      </w:r>
      <w:r w:rsidR="00B34A19" w:rsidRPr="00347D06">
        <w:rPr>
          <w:rFonts w:ascii="Arial Narrow" w:hAnsi="Arial Narrow"/>
          <w:color w:val="1F497D" w:themeColor="text2"/>
          <w:sz w:val="22"/>
          <w:szCs w:val="22"/>
          <w:u w:val="single"/>
        </w:rPr>
        <w:t xml:space="preserve"> </w:t>
      </w:r>
      <w:r w:rsidR="00AB33B5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– </w:t>
      </w:r>
      <w:r w:rsidR="00E4519F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H</w:t>
      </w:r>
      <w:r w:rsidR="00AB33B5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elping children feel safe, valued and connected, building trust and in support of healthy learning and development.</w:t>
      </w:r>
    </w:p>
    <w:p w14:paraId="4AC9F0E9" w14:textId="77777777" w:rsidR="00E308C7" w:rsidRPr="00915904" w:rsidRDefault="000F1AD1" w:rsidP="00C64D19">
      <w:pPr>
        <w:spacing w:line="240" w:lineRule="auto"/>
        <w:rPr>
          <w:rFonts w:ascii="Arial Narrow" w:hAnsi="Arial Narrow"/>
          <w:color w:val="1F497D" w:themeColor="text2"/>
        </w:rPr>
      </w:pPr>
      <w:r w:rsidRPr="00915904">
        <w:rPr>
          <w:rFonts w:ascii="Arial Narrow" w:hAnsi="Arial Narrow"/>
          <w:color w:val="1F497D" w:themeColor="text2"/>
        </w:rPr>
        <w:fldChar w:fldCharType="begin"/>
      </w:r>
      <w:r w:rsidRPr="00915904">
        <w:rPr>
          <w:rFonts w:ascii="Arial Narrow" w:hAnsi="Arial Narrow"/>
          <w:color w:val="1F497D" w:themeColor="text2"/>
        </w:rPr>
        <w:instrText>FORMCHECKBOX</w:instrText>
      </w:r>
      <w:r w:rsidR="00EA5915">
        <w:rPr>
          <w:rFonts w:ascii="Arial Narrow" w:hAnsi="Arial Narrow"/>
          <w:color w:val="1F497D" w:themeColor="text2"/>
        </w:rPr>
        <w:fldChar w:fldCharType="separate"/>
      </w:r>
      <w:r w:rsidRPr="00915904">
        <w:rPr>
          <w:rFonts w:ascii="Arial Narrow" w:hAnsi="Arial Narrow"/>
          <w:color w:val="1F497D" w:themeColor="text2"/>
        </w:rPr>
        <w:fldChar w:fldCharType="end"/>
      </w:r>
    </w:p>
    <w:p w14:paraId="331E8EAC" w14:textId="2C8022F6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 xml:space="preserve">Caregivers </w:t>
      </w:r>
      <w:r w:rsidRPr="00697295">
        <w:rPr>
          <w:rFonts w:ascii="Arial Narrow" w:hAnsi="Arial Narrow"/>
        </w:rPr>
        <w:t>are warm, responsive, and nurturing.</w:t>
      </w:r>
      <w:r w:rsidR="002E3BEB" w:rsidRPr="00697295">
        <w:rPr>
          <w:rFonts w:ascii="Arial Narrow" w:hAnsi="Arial Narrow"/>
        </w:rPr>
        <w:t xml:space="preserve"> ___</w:t>
      </w:r>
    </w:p>
    <w:p w14:paraId="36542444" w14:textId="5183FAC0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Staff </w:t>
      </w:r>
      <w:r w:rsidRPr="00697295">
        <w:rPr>
          <w:rFonts w:ascii="Arial Narrow" w:hAnsi="Arial Narrow"/>
          <w:b/>
          <w:bCs/>
        </w:rPr>
        <w:t>communicat</w:t>
      </w:r>
      <w:r w:rsidR="001A29AF" w:rsidRPr="00697295">
        <w:rPr>
          <w:rFonts w:ascii="Arial Narrow" w:hAnsi="Arial Narrow"/>
          <w:b/>
          <w:bCs/>
        </w:rPr>
        <w:t>ion</w:t>
      </w:r>
      <w:r w:rsidR="001A29AF" w:rsidRPr="00697295">
        <w:rPr>
          <w:rFonts w:ascii="Arial Narrow" w:hAnsi="Arial Narrow"/>
        </w:rPr>
        <w:t xml:space="preserve"> is</w:t>
      </w:r>
      <w:r w:rsidRPr="00697295">
        <w:rPr>
          <w:rFonts w:ascii="Arial Narrow" w:hAnsi="Arial Narrow"/>
          <w:b/>
          <w:bCs/>
        </w:rPr>
        <w:t xml:space="preserve"> </w:t>
      </w:r>
      <w:r w:rsidRPr="00697295">
        <w:rPr>
          <w:rFonts w:ascii="Arial Narrow" w:hAnsi="Arial Narrow"/>
        </w:rPr>
        <w:t>respectful and sensitive.</w:t>
      </w:r>
      <w:r w:rsidR="002E3BEB" w:rsidRPr="00697295">
        <w:rPr>
          <w:rFonts w:ascii="Arial Narrow" w:hAnsi="Arial Narrow"/>
        </w:rPr>
        <w:t xml:space="preserve"> ___</w:t>
      </w:r>
    </w:p>
    <w:p w14:paraId="6E0B94D7" w14:textId="5F3EC812" w:rsidR="00CA2E23" w:rsidRPr="00697295" w:rsidRDefault="00CA2E23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t xml:space="preserve">The </w:t>
      </w:r>
      <w:r w:rsidR="00166BB0">
        <w:rPr>
          <w:rFonts w:ascii="Arial Narrow" w:hAnsi="Arial Narrow"/>
        </w:rPr>
        <w:t xml:space="preserve">classroom/organizational </w:t>
      </w:r>
      <w:r w:rsidRPr="00697295">
        <w:rPr>
          <w:rFonts w:ascii="Arial Narrow" w:hAnsi="Arial Narrow"/>
          <w:b/>
          <w:bCs/>
        </w:rPr>
        <w:t>climate</w:t>
      </w:r>
      <w:r w:rsidRPr="00697295">
        <w:rPr>
          <w:rFonts w:ascii="Arial Narrow" w:hAnsi="Arial Narrow"/>
        </w:rPr>
        <w:t xml:space="preserve"> is calm, flexible, and cheerful</w:t>
      </w:r>
      <w:r w:rsidR="00166BB0">
        <w:rPr>
          <w:rFonts w:ascii="Arial Narrow" w:hAnsi="Arial Narrow"/>
        </w:rPr>
        <w:t>, representing cohesive teams</w:t>
      </w:r>
      <w:r w:rsidRPr="00697295">
        <w:rPr>
          <w:rFonts w:ascii="Arial Narrow" w:hAnsi="Arial Narrow"/>
        </w:rPr>
        <w:t>.  ___</w:t>
      </w:r>
    </w:p>
    <w:p w14:paraId="00B1CB65" w14:textId="4779AD2A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Positive guidance</w:t>
      </w:r>
      <w:r w:rsidRPr="00697295">
        <w:rPr>
          <w:rFonts w:ascii="Arial Narrow" w:hAnsi="Arial Narrow"/>
        </w:rPr>
        <w:t xml:space="preserve"> support</w:t>
      </w:r>
      <w:r w:rsidR="00166BB0">
        <w:rPr>
          <w:rFonts w:ascii="Arial Narrow" w:hAnsi="Arial Narrow"/>
        </w:rPr>
        <w:t>s</w:t>
      </w:r>
      <w:r w:rsidRPr="00697295">
        <w:rPr>
          <w:rFonts w:ascii="Arial Narrow" w:hAnsi="Arial Narrow"/>
        </w:rPr>
        <w:t xml:space="preserve"> behavior.</w:t>
      </w:r>
      <w:r w:rsidR="002E3BEB" w:rsidRPr="00697295">
        <w:rPr>
          <w:rFonts w:ascii="Arial Narrow" w:hAnsi="Arial Narrow"/>
        </w:rPr>
        <w:t xml:space="preserve"> ___</w:t>
      </w:r>
    </w:p>
    <w:p w14:paraId="5B654D88" w14:textId="3710BEB0" w:rsidR="00000277" w:rsidRPr="00347D06" w:rsidRDefault="000F1AD1" w:rsidP="00371D42">
      <w:pPr>
        <w:spacing w:line="240" w:lineRule="auto"/>
        <w:rPr>
          <w:rFonts w:ascii="Arial Narrow" w:hAnsi="Arial Narrow"/>
          <w:b/>
          <w:bCs/>
          <w:i/>
          <w:iCs/>
          <w:color w:val="1F497D" w:themeColor="text2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347D06">
        <w:rPr>
          <w:rFonts w:ascii="Arial Narrow" w:hAnsi="Arial Narrow"/>
          <w:b/>
          <w:bCs/>
          <w:color w:val="1F497D" w:themeColor="text2"/>
        </w:rPr>
        <w:t>Curriculum</w:t>
      </w:r>
      <w:r w:rsidR="00B34A19" w:rsidRPr="00347D06">
        <w:rPr>
          <w:rFonts w:ascii="Arial Narrow" w:hAnsi="Arial Narrow"/>
          <w:b/>
          <w:bCs/>
          <w:color w:val="1F497D" w:themeColor="text2"/>
        </w:rPr>
        <w:t>, Learning, and Teaching Practices</w:t>
      </w:r>
      <w:r w:rsidR="00B870D6" w:rsidRPr="00347D06">
        <w:rPr>
          <w:rFonts w:ascii="Arial Narrow" w:hAnsi="Arial Narrow"/>
          <w:color w:val="1F497D" w:themeColor="text2"/>
        </w:rPr>
        <w:t xml:space="preserve"> – </w:t>
      </w:r>
      <w:r w:rsidR="00E4519F" w:rsidRPr="00347D06">
        <w:rPr>
          <w:rFonts w:ascii="Arial Narrow" w:hAnsi="Arial Narrow"/>
          <w:i/>
          <w:iCs/>
          <w:color w:val="1F497D" w:themeColor="text2"/>
        </w:rPr>
        <w:t>G</w:t>
      </w:r>
      <w:r w:rsidR="00B870D6" w:rsidRPr="00347D06">
        <w:rPr>
          <w:rFonts w:ascii="Arial Narrow" w:hAnsi="Arial Narrow"/>
          <w:i/>
          <w:iCs/>
          <w:color w:val="1F497D" w:themeColor="text2"/>
        </w:rPr>
        <w:t>ui</w:t>
      </w:r>
      <w:r w:rsidR="004A5080" w:rsidRPr="00347D06">
        <w:rPr>
          <w:rFonts w:ascii="Arial Narrow" w:hAnsi="Arial Narrow"/>
          <w:i/>
          <w:iCs/>
          <w:color w:val="1F497D" w:themeColor="text2"/>
        </w:rPr>
        <w:t>ding</w:t>
      </w:r>
      <w:r w:rsidR="00B870D6" w:rsidRPr="00347D06">
        <w:rPr>
          <w:rFonts w:ascii="Arial Narrow" w:hAnsi="Arial Narrow"/>
          <w:i/>
          <w:iCs/>
          <w:color w:val="1F497D" w:themeColor="text2"/>
        </w:rPr>
        <w:t xml:space="preserve"> what children learn, how they are taught and ways staff support growth to build skills for school and life.</w:t>
      </w:r>
    </w:p>
    <w:p w14:paraId="667DAD57" w14:textId="18703E21" w:rsidR="00000277" w:rsidRDefault="000F1AD1" w:rsidP="00C64D19">
      <w:pPr>
        <w:spacing w:line="240" w:lineRule="auto"/>
        <w:rPr>
          <w:rFonts w:ascii="Arial Narrow" w:hAnsi="Arial Narrow"/>
        </w:rPr>
      </w:pPr>
      <w:r w:rsidRPr="00915904">
        <w:rPr>
          <w:rFonts w:ascii="Arial Narrow" w:hAnsi="Arial Narrow"/>
          <w:color w:val="1F497D" w:themeColor="text2"/>
          <w:sz w:val="24"/>
          <w:szCs w:val="24"/>
        </w:rPr>
        <w:fldChar w:fldCharType="begin"/>
      </w:r>
      <w:r w:rsidRPr="00915904">
        <w:rPr>
          <w:rFonts w:ascii="Arial Narrow" w:hAnsi="Arial Narrow"/>
          <w:color w:val="1F497D" w:themeColor="text2"/>
          <w:sz w:val="24"/>
          <w:szCs w:val="24"/>
        </w:rPr>
        <w:instrText>FORMCHECKBOX</w:instrText>
      </w:r>
      <w:r w:rsidR="00EA5915">
        <w:rPr>
          <w:rFonts w:ascii="Arial Narrow" w:hAnsi="Arial Narrow"/>
          <w:color w:val="1F497D" w:themeColor="text2"/>
          <w:sz w:val="24"/>
          <w:szCs w:val="24"/>
        </w:rPr>
        <w:fldChar w:fldCharType="separate"/>
      </w:r>
      <w:r w:rsidRPr="00915904">
        <w:rPr>
          <w:rFonts w:ascii="Arial Narrow" w:hAnsi="Arial Narrow"/>
          <w:color w:val="1F497D" w:themeColor="text2"/>
          <w:sz w:val="24"/>
          <w:szCs w:val="24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Balance</w:t>
      </w:r>
      <w:r w:rsidRPr="00697295">
        <w:rPr>
          <w:rFonts w:ascii="Arial Narrow" w:hAnsi="Arial Narrow"/>
        </w:rPr>
        <w:t xml:space="preserve"> of child-initiated and teacher-guided activities is provide</w:t>
      </w:r>
      <w:r w:rsidR="006C0BEA" w:rsidRPr="00697295">
        <w:rPr>
          <w:rFonts w:ascii="Arial Narrow" w:hAnsi="Arial Narrow"/>
        </w:rPr>
        <w:t xml:space="preserve">d with ongoing close supervision. </w:t>
      </w:r>
      <w:r w:rsidR="000A26F0" w:rsidRPr="00697295">
        <w:rPr>
          <w:rFonts w:ascii="Arial Narrow" w:hAnsi="Arial Narrow"/>
        </w:rPr>
        <w:t>___</w:t>
      </w:r>
    </w:p>
    <w:p w14:paraId="326DEB16" w14:textId="065C28D8" w:rsidR="00263FCB" w:rsidRPr="00697295" w:rsidRDefault="00263FCB" w:rsidP="00C64D19">
      <w:pPr>
        <w:spacing w:line="240" w:lineRule="auto"/>
        <w:rPr>
          <w:rFonts w:ascii="Arial Narrow" w:hAnsi="Arial Narrow"/>
        </w:rPr>
      </w:pPr>
      <w:r w:rsidRPr="00263FCB">
        <w:rPr>
          <w:rFonts w:ascii="Arial Narrow" w:hAnsi="Arial Narrow"/>
          <w:b/>
          <w:bCs/>
        </w:rPr>
        <w:t xml:space="preserve">Bulletin boards </w:t>
      </w:r>
      <w:r>
        <w:rPr>
          <w:rFonts w:ascii="Arial Narrow" w:hAnsi="Arial Narrow"/>
        </w:rPr>
        <w:t>are current and reflect</w:t>
      </w:r>
      <w:r w:rsidR="002E0F33">
        <w:rPr>
          <w:rFonts w:ascii="Arial Narrow" w:hAnsi="Arial Narrow"/>
        </w:rPr>
        <w:t xml:space="preserve"> the monthly</w:t>
      </w:r>
      <w:r>
        <w:rPr>
          <w:rFonts w:ascii="Arial Narrow" w:hAnsi="Arial Narrow"/>
        </w:rPr>
        <w:t xml:space="preserve"> theme.  ___</w:t>
      </w:r>
    </w:p>
    <w:p w14:paraId="7E6FBE04" w14:textId="6F0B97D1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Children have opportunities for </w:t>
      </w:r>
      <w:r w:rsidRPr="00697295">
        <w:rPr>
          <w:rFonts w:ascii="Arial Narrow" w:hAnsi="Arial Narrow"/>
          <w:b/>
          <w:bCs/>
        </w:rPr>
        <w:t>exploration, play, and problem-solving.</w:t>
      </w:r>
      <w:r w:rsidR="000A26F0" w:rsidRPr="00697295">
        <w:rPr>
          <w:rFonts w:ascii="Arial Narrow" w:hAnsi="Arial Narrow"/>
        </w:rPr>
        <w:t xml:space="preserve"> ___</w:t>
      </w:r>
    </w:p>
    <w:p w14:paraId="08D06DF6" w14:textId="3F715D46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Supports </w:t>
      </w:r>
      <w:r w:rsidR="00166BB0">
        <w:rPr>
          <w:rFonts w:ascii="Arial Narrow" w:hAnsi="Arial Narrow"/>
        </w:rPr>
        <w:t>are</w:t>
      </w:r>
      <w:r w:rsidR="002929FF">
        <w:rPr>
          <w:rFonts w:ascii="Arial Narrow" w:hAnsi="Arial Narrow"/>
        </w:rPr>
        <w:t xml:space="preserve"> </w:t>
      </w:r>
      <w:r w:rsidRPr="00697295">
        <w:rPr>
          <w:rFonts w:ascii="Arial Narrow" w:hAnsi="Arial Narrow"/>
        </w:rPr>
        <w:t xml:space="preserve">available for </w:t>
      </w:r>
      <w:r w:rsidRPr="00697295">
        <w:rPr>
          <w:rFonts w:ascii="Arial Narrow" w:hAnsi="Arial Narrow"/>
          <w:b/>
          <w:bCs/>
        </w:rPr>
        <w:t>dual language learners</w:t>
      </w:r>
      <w:r w:rsidR="002929FF">
        <w:rPr>
          <w:rFonts w:ascii="Arial Narrow" w:hAnsi="Arial Narrow"/>
          <w:b/>
          <w:bCs/>
        </w:rPr>
        <w:t xml:space="preserve"> </w:t>
      </w:r>
      <w:r w:rsidR="002929FF" w:rsidRPr="002929FF">
        <w:rPr>
          <w:rFonts w:ascii="Arial Narrow" w:hAnsi="Arial Narrow"/>
        </w:rPr>
        <w:t>with one staff on site able to communicate as needed</w:t>
      </w:r>
      <w:r w:rsidRPr="00697295">
        <w:rPr>
          <w:rFonts w:ascii="Arial Narrow" w:hAnsi="Arial Narrow"/>
        </w:rPr>
        <w:t>.</w:t>
      </w:r>
      <w:r w:rsidR="000A26F0" w:rsidRPr="00697295">
        <w:rPr>
          <w:rFonts w:ascii="Arial Narrow" w:hAnsi="Arial Narrow"/>
        </w:rPr>
        <w:t xml:space="preserve"> ___</w:t>
      </w:r>
    </w:p>
    <w:p w14:paraId="3F171A8F" w14:textId="54F1232B" w:rsidR="00000277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Lesson plans</w:t>
      </w:r>
      <w:r w:rsidRPr="00697295">
        <w:rPr>
          <w:rFonts w:ascii="Arial Narrow" w:hAnsi="Arial Narrow"/>
        </w:rPr>
        <w:t xml:space="preserve"> are individualized using observation and assessment.</w:t>
      </w:r>
      <w:r w:rsidR="000A26F0" w:rsidRPr="00697295">
        <w:rPr>
          <w:rFonts w:ascii="Arial Narrow" w:hAnsi="Arial Narrow"/>
        </w:rPr>
        <w:t xml:space="preserve"> ___</w:t>
      </w:r>
    </w:p>
    <w:p w14:paraId="3B97AF24" w14:textId="212A7E88" w:rsidR="00745AE3" w:rsidRPr="00B43EFC" w:rsidRDefault="007462A7" w:rsidP="00B43EFC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Families have an opportunity to participate (for a fee), </w:t>
      </w:r>
      <w:r w:rsidRPr="007462A7">
        <w:rPr>
          <w:rFonts w:ascii="Arial Narrow" w:hAnsi="Arial Narrow"/>
          <w:b/>
          <w:bCs/>
        </w:rPr>
        <w:t>specialty classes.</w:t>
      </w:r>
      <w:r>
        <w:rPr>
          <w:rFonts w:ascii="Arial Narrow" w:hAnsi="Arial Narrow"/>
        </w:rPr>
        <w:t xml:space="preserve">  ___</w:t>
      </w:r>
    </w:p>
    <w:p w14:paraId="7B904FA8" w14:textId="77777777" w:rsidR="00DF1C28" w:rsidRDefault="00DF1C28" w:rsidP="00C64D19">
      <w:pPr>
        <w:pStyle w:val="Heading2"/>
        <w:spacing w:before="0" w:line="240" w:lineRule="auto"/>
        <w:rPr>
          <w:rFonts w:ascii="Arial Narrow" w:hAnsi="Arial Narrow"/>
          <w:color w:val="1F497D" w:themeColor="text2"/>
          <w:sz w:val="22"/>
          <w:szCs w:val="22"/>
        </w:rPr>
      </w:pPr>
    </w:p>
    <w:p w14:paraId="7462AF85" w14:textId="5219F065" w:rsidR="00000277" w:rsidRPr="00347D06" w:rsidRDefault="00F42CEF" w:rsidP="00C64D19">
      <w:pPr>
        <w:pStyle w:val="Heading2"/>
        <w:spacing w:before="0" w:line="240" w:lineRule="auto"/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 xml:space="preserve">Classroom </w:t>
      </w:r>
      <w:r w:rsidR="000F1AD1" w:rsidRPr="00347D06">
        <w:rPr>
          <w:rFonts w:ascii="Arial Narrow" w:hAnsi="Arial Narrow"/>
          <w:color w:val="1F497D" w:themeColor="text2"/>
          <w:sz w:val="22"/>
          <w:szCs w:val="22"/>
        </w:rPr>
        <w:t>Environment</w:t>
      </w:r>
      <w:r w:rsidR="0046681A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 – </w:t>
      </w:r>
      <w:r w:rsidR="0046681A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Safe, welcoming, and well</w:t>
      </w:r>
      <w:r w:rsidR="00FC3657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-</w:t>
      </w:r>
      <w:r w:rsidR="0046681A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organized where children explore, learn, and build positive relationships with caregivers and peers.</w:t>
      </w:r>
    </w:p>
    <w:p w14:paraId="20584285" w14:textId="77777777" w:rsidR="00DF1C28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</w:p>
    <w:p w14:paraId="08F47DC7" w14:textId="000149D7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Classrooms</w:t>
      </w:r>
      <w:r w:rsidRPr="00697295">
        <w:rPr>
          <w:rFonts w:ascii="Arial Narrow" w:hAnsi="Arial Narrow"/>
        </w:rPr>
        <w:t xml:space="preserve"> are organized,</w:t>
      </w:r>
      <w:r w:rsidR="003A0D38" w:rsidRPr="00697295">
        <w:rPr>
          <w:rFonts w:ascii="Arial Narrow" w:hAnsi="Arial Narrow"/>
        </w:rPr>
        <w:t xml:space="preserve"> inviting and clutter</w:t>
      </w:r>
      <w:r w:rsidR="00DF1C28">
        <w:rPr>
          <w:rFonts w:ascii="Arial Narrow" w:hAnsi="Arial Narrow"/>
        </w:rPr>
        <w:t>-</w:t>
      </w:r>
      <w:r w:rsidR="003A0D38" w:rsidRPr="00697295">
        <w:rPr>
          <w:rFonts w:ascii="Arial Narrow" w:hAnsi="Arial Narrow"/>
        </w:rPr>
        <w:t>fre</w:t>
      </w:r>
      <w:r w:rsidR="00DF1C28">
        <w:rPr>
          <w:rFonts w:ascii="Arial Narrow" w:hAnsi="Arial Narrow"/>
        </w:rPr>
        <w:t>e</w:t>
      </w:r>
      <w:r w:rsidR="003A0D38" w:rsidRPr="00697295">
        <w:rPr>
          <w:rFonts w:ascii="Arial Narrow" w:hAnsi="Arial Narrow"/>
        </w:rPr>
        <w:t xml:space="preserve">. </w:t>
      </w:r>
      <w:r w:rsidR="000A26F0" w:rsidRPr="00697295">
        <w:rPr>
          <w:rFonts w:ascii="Arial Narrow" w:hAnsi="Arial Narrow"/>
        </w:rPr>
        <w:t>___</w:t>
      </w:r>
    </w:p>
    <w:p w14:paraId="2689E388" w14:textId="70576B9E" w:rsidR="00000277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</w:p>
    <w:p w14:paraId="12EAA0A4" w14:textId="26B875B3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lastRenderedPageBreak/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Learning centers</w:t>
      </w:r>
      <w:r w:rsidRPr="00697295">
        <w:rPr>
          <w:rFonts w:ascii="Arial Narrow" w:hAnsi="Arial Narrow"/>
        </w:rPr>
        <w:t xml:space="preserve"> (blocks, dramatic play, literacy</w:t>
      </w:r>
      <w:r w:rsidR="001E6B60" w:rsidRPr="00697295">
        <w:rPr>
          <w:rFonts w:ascii="Arial Narrow" w:hAnsi="Arial Narrow"/>
        </w:rPr>
        <w:t>/language</w:t>
      </w:r>
      <w:r w:rsidRPr="00697295">
        <w:rPr>
          <w:rFonts w:ascii="Arial Narrow" w:hAnsi="Arial Narrow"/>
        </w:rPr>
        <w:t>, art</w:t>
      </w:r>
      <w:r w:rsidR="001E6B60" w:rsidRPr="00697295">
        <w:rPr>
          <w:rFonts w:ascii="Arial Narrow" w:hAnsi="Arial Narrow"/>
        </w:rPr>
        <w:t>s and crafts</w:t>
      </w:r>
      <w:r w:rsidRPr="00697295">
        <w:rPr>
          <w:rFonts w:ascii="Arial Narrow" w:hAnsi="Arial Narrow"/>
        </w:rPr>
        <w:t>, science, sensory,</w:t>
      </w:r>
      <w:r w:rsidR="001E6B60" w:rsidRPr="00697295">
        <w:rPr>
          <w:rFonts w:ascii="Arial Narrow" w:hAnsi="Arial Narrow"/>
        </w:rPr>
        <w:t xml:space="preserve"> music and movement, science,</w:t>
      </w:r>
      <w:r w:rsidRPr="00697295">
        <w:rPr>
          <w:rFonts w:ascii="Arial Narrow" w:hAnsi="Arial Narrow"/>
        </w:rPr>
        <w:t xml:space="preserve"> </w:t>
      </w:r>
      <w:r w:rsidR="001E6B60" w:rsidRPr="00697295">
        <w:rPr>
          <w:rFonts w:ascii="Arial Narrow" w:hAnsi="Arial Narrow"/>
        </w:rPr>
        <w:t>and cultural awareness</w:t>
      </w:r>
      <w:r w:rsidRPr="00697295">
        <w:rPr>
          <w:rFonts w:ascii="Arial Narrow" w:hAnsi="Arial Narrow"/>
        </w:rPr>
        <w:t>.) are</w:t>
      </w:r>
      <w:r w:rsidR="005C5358" w:rsidRPr="00697295">
        <w:rPr>
          <w:rFonts w:ascii="Arial Narrow" w:hAnsi="Arial Narrow"/>
        </w:rPr>
        <w:t xml:space="preserve"> well stocked</w:t>
      </w:r>
      <w:r w:rsidR="00B46DCE">
        <w:rPr>
          <w:rFonts w:ascii="Arial Narrow" w:hAnsi="Arial Narrow"/>
        </w:rPr>
        <w:t xml:space="preserve"> and in good condition</w:t>
      </w:r>
      <w:r w:rsidR="001E6B60" w:rsidRPr="00697295">
        <w:rPr>
          <w:rFonts w:ascii="Arial Narrow" w:hAnsi="Arial Narrow"/>
        </w:rPr>
        <w:t>.</w:t>
      </w:r>
      <w:r w:rsidR="00755B6D" w:rsidRPr="00697295">
        <w:rPr>
          <w:rFonts w:ascii="Arial Narrow" w:hAnsi="Arial Narrow"/>
        </w:rPr>
        <w:t xml:space="preserve"> ___</w:t>
      </w:r>
    </w:p>
    <w:p w14:paraId="361C95BD" w14:textId="2F0405AC" w:rsidR="00D475FF" w:rsidRPr="00697295" w:rsidRDefault="000F1AD1" w:rsidP="00D475FF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D475FF" w:rsidRPr="00597D45">
        <w:rPr>
          <w:rFonts w:ascii="Arial Narrow" w:hAnsi="Arial Narrow"/>
          <w:b/>
          <w:bCs/>
        </w:rPr>
        <w:t>Anti-bias</w:t>
      </w:r>
      <w:r w:rsidR="00D475FF" w:rsidRPr="00697295">
        <w:rPr>
          <w:rFonts w:ascii="Arial Narrow" w:hAnsi="Arial Narrow"/>
        </w:rPr>
        <w:t xml:space="preserve"> </w:t>
      </w:r>
      <w:r w:rsidR="00D475FF">
        <w:rPr>
          <w:rFonts w:ascii="Arial Narrow" w:hAnsi="Arial Narrow"/>
          <w:b/>
          <w:bCs/>
        </w:rPr>
        <w:t xml:space="preserve">books and culturally diverse dolls </w:t>
      </w:r>
      <w:r w:rsidR="00D475FF" w:rsidRPr="00597D45">
        <w:rPr>
          <w:rFonts w:ascii="Arial Narrow" w:hAnsi="Arial Narrow"/>
        </w:rPr>
        <w:t>are present</w:t>
      </w:r>
      <w:r w:rsidR="00D475FF">
        <w:rPr>
          <w:rFonts w:ascii="Arial Narrow" w:hAnsi="Arial Narrow"/>
        </w:rPr>
        <w:t xml:space="preserve"> in </w:t>
      </w:r>
      <w:r w:rsidR="006F2563">
        <w:rPr>
          <w:rFonts w:ascii="Arial Narrow" w:hAnsi="Arial Narrow"/>
        </w:rPr>
        <w:t>at least some</w:t>
      </w:r>
      <w:r w:rsidR="00D475FF">
        <w:rPr>
          <w:rFonts w:ascii="Arial Narrow" w:hAnsi="Arial Narrow"/>
        </w:rPr>
        <w:t xml:space="preserve"> classroom</w:t>
      </w:r>
      <w:r w:rsidR="006F2563">
        <w:rPr>
          <w:rFonts w:ascii="Arial Narrow" w:hAnsi="Arial Narrow"/>
        </w:rPr>
        <w:t>s</w:t>
      </w:r>
      <w:r w:rsidR="00D475FF" w:rsidRPr="00597D45">
        <w:rPr>
          <w:rFonts w:ascii="Arial Narrow" w:hAnsi="Arial Narrow"/>
        </w:rPr>
        <w:t xml:space="preserve"> </w:t>
      </w:r>
      <w:r w:rsidR="00D475FF" w:rsidRPr="00697295">
        <w:rPr>
          <w:rFonts w:ascii="Arial Narrow" w:hAnsi="Arial Narrow"/>
        </w:rPr>
        <w:t>___</w:t>
      </w:r>
    </w:p>
    <w:p w14:paraId="5B0643CF" w14:textId="1E217BC1" w:rsidR="00CA1394" w:rsidRPr="00697295" w:rsidRDefault="00CA1394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t xml:space="preserve">The </w:t>
      </w:r>
      <w:r w:rsidRPr="00697295">
        <w:rPr>
          <w:rFonts w:ascii="Arial Narrow" w:hAnsi="Arial Narrow"/>
          <w:b/>
          <w:bCs/>
        </w:rPr>
        <w:t>school-age classroom</w:t>
      </w:r>
      <w:r w:rsidRPr="00697295">
        <w:rPr>
          <w:rFonts w:ascii="Arial Narrow" w:hAnsi="Arial Narrow"/>
        </w:rPr>
        <w:t xml:space="preserve"> has materials unique to the</w:t>
      </w:r>
      <w:r w:rsidR="00C908E6">
        <w:rPr>
          <w:rFonts w:ascii="Arial Narrow" w:hAnsi="Arial Narrow"/>
        </w:rPr>
        <w:t xml:space="preserve"> age group and spac</w:t>
      </w:r>
      <w:r w:rsidRPr="00697295">
        <w:rPr>
          <w:rFonts w:ascii="Arial Narrow" w:hAnsi="Arial Narrow"/>
        </w:rPr>
        <w:t>e</w:t>
      </w:r>
      <w:r w:rsidR="00C908E6">
        <w:rPr>
          <w:rFonts w:ascii="Arial Narrow" w:hAnsi="Arial Narrow"/>
        </w:rPr>
        <w:t xml:space="preserve">, </w:t>
      </w:r>
      <w:r w:rsidRPr="00697295">
        <w:rPr>
          <w:rFonts w:ascii="Arial Narrow" w:hAnsi="Arial Narrow"/>
        </w:rPr>
        <w:t>encourag</w:t>
      </w:r>
      <w:r w:rsidR="00C908E6">
        <w:rPr>
          <w:rFonts w:ascii="Arial Narrow" w:hAnsi="Arial Narrow"/>
        </w:rPr>
        <w:t>ing</w:t>
      </w:r>
      <w:r w:rsidRPr="00697295">
        <w:rPr>
          <w:rFonts w:ascii="Arial Narrow" w:hAnsi="Arial Narrow"/>
        </w:rPr>
        <w:t xml:space="preserve"> reasoning and critical thinking in addition to science and nature activities.  </w:t>
      </w:r>
      <w:r w:rsidR="00755B6D" w:rsidRPr="00697295">
        <w:rPr>
          <w:rFonts w:ascii="Arial Narrow" w:hAnsi="Arial Narrow"/>
        </w:rPr>
        <w:t>___</w:t>
      </w:r>
    </w:p>
    <w:p w14:paraId="7310CF08" w14:textId="29309030" w:rsidR="00000277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Children’s</w:t>
      </w:r>
      <w:r w:rsidR="005C5358" w:rsidRPr="00697295">
        <w:rPr>
          <w:rFonts w:ascii="Arial Narrow" w:hAnsi="Arial Narrow"/>
          <w:b/>
          <w:bCs/>
        </w:rPr>
        <w:t xml:space="preserve"> </w:t>
      </w:r>
      <w:r w:rsidR="005C5358" w:rsidRPr="003D1981">
        <w:rPr>
          <w:rFonts w:ascii="Arial Narrow" w:hAnsi="Arial Narrow"/>
          <w:b/>
          <w:bCs/>
          <w:i/>
          <w:iCs/>
        </w:rPr>
        <w:t>process</w:t>
      </w:r>
      <w:r w:rsidR="003D1981" w:rsidRPr="003D1981">
        <w:rPr>
          <w:rFonts w:ascii="Arial Narrow" w:hAnsi="Arial Narrow"/>
          <w:b/>
          <w:bCs/>
          <w:i/>
          <w:iCs/>
        </w:rPr>
        <w:t>-</w:t>
      </w:r>
      <w:r w:rsidR="005C5358" w:rsidRPr="003D1981">
        <w:rPr>
          <w:rFonts w:ascii="Arial Narrow" w:hAnsi="Arial Narrow"/>
          <w:b/>
          <w:bCs/>
          <w:i/>
          <w:iCs/>
        </w:rPr>
        <w:t>art</w:t>
      </w:r>
      <w:r w:rsidRPr="00697295">
        <w:rPr>
          <w:rFonts w:ascii="Arial Narrow" w:hAnsi="Arial Narrow"/>
          <w:b/>
          <w:bCs/>
        </w:rPr>
        <w:t xml:space="preserve"> work</w:t>
      </w:r>
      <w:r w:rsidRPr="00697295">
        <w:rPr>
          <w:rFonts w:ascii="Arial Narrow" w:hAnsi="Arial Narrow"/>
        </w:rPr>
        <w:t xml:space="preserve"> </w:t>
      </w:r>
      <w:r w:rsidR="005C5358" w:rsidRPr="00697295">
        <w:rPr>
          <w:rFonts w:ascii="Arial Narrow" w:hAnsi="Arial Narrow"/>
        </w:rPr>
        <w:t xml:space="preserve">is at </w:t>
      </w:r>
      <w:r w:rsidR="002E0F33">
        <w:rPr>
          <w:rFonts w:ascii="Arial Narrow" w:hAnsi="Arial Narrow"/>
        </w:rPr>
        <w:t xml:space="preserve">the child’s </w:t>
      </w:r>
      <w:r w:rsidR="005C5358" w:rsidRPr="00697295">
        <w:rPr>
          <w:rFonts w:ascii="Arial Narrow" w:hAnsi="Arial Narrow"/>
        </w:rPr>
        <w:t>eye</w:t>
      </w:r>
      <w:r w:rsidR="002E0F33">
        <w:rPr>
          <w:rFonts w:ascii="Arial Narrow" w:hAnsi="Arial Narrow"/>
        </w:rPr>
        <w:t>-</w:t>
      </w:r>
      <w:r w:rsidR="005C5358" w:rsidRPr="00697295">
        <w:rPr>
          <w:rFonts w:ascii="Arial Narrow" w:hAnsi="Arial Narrow"/>
        </w:rPr>
        <w:t>level</w:t>
      </w:r>
      <w:r w:rsidR="00305672">
        <w:rPr>
          <w:rFonts w:ascii="Arial Narrow" w:hAnsi="Arial Narrow"/>
        </w:rPr>
        <w:t xml:space="preserve">, </w:t>
      </w:r>
      <w:r w:rsidRPr="00697295">
        <w:rPr>
          <w:rFonts w:ascii="Arial Narrow" w:hAnsi="Arial Narrow"/>
        </w:rPr>
        <w:t>displayed</w:t>
      </w:r>
      <w:r w:rsidR="005C5358" w:rsidRPr="00697295">
        <w:rPr>
          <w:rFonts w:ascii="Arial Narrow" w:hAnsi="Arial Narrow"/>
        </w:rPr>
        <w:t xml:space="preserve"> throughout the classroom </w:t>
      </w:r>
      <w:r w:rsidR="002E0F33">
        <w:rPr>
          <w:rFonts w:ascii="Arial Narrow" w:hAnsi="Arial Narrow"/>
        </w:rPr>
        <w:t xml:space="preserve">reflective of Chroma’s </w:t>
      </w:r>
      <w:r w:rsidR="005C5358" w:rsidRPr="00697295">
        <w:rPr>
          <w:rFonts w:ascii="Arial Narrow" w:hAnsi="Arial Narrow"/>
        </w:rPr>
        <w:t>theme-based learning</w:t>
      </w:r>
      <w:r w:rsidRPr="00697295">
        <w:rPr>
          <w:rFonts w:ascii="Arial Narrow" w:hAnsi="Arial Narrow"/>
        </w:rPr>
        <w:t>.</w:t>
      </w:r>
      <w:r w:rsidR="00755B6D" w:rsidRPr="00697295">
        <w:rPr>
          <w:rFonts w:ascii="Arial Narrow" w:hAnsi="Arial Narrow"/>
        </w:rPr>
        <w:t xml:space="preserve"> ___</w:t>
      </w:r>
    </w:p>
    <w:p w14:paraId="265F9E53" w14:textId="537EB8C8" w:rsidR="003E69BE" w:rsidRPr="00697295" w:rsidRDefault="003E69BE" w:rsidP="00C64D19">
      <w:pPr>
        <w:spacing w:line="240" w:lineRule="auto"/>
        <w:rPr>
          <w:rFonts w:ascii="Arial Narrow" w:hAnsi="Arial Narrow"/>
        </w:rPr>
      </w:pPr>
      <w:bookmarkStart w:id="0" w:name="_Hlk206752250"/>
      <w:r w:rsidRPr="00451345">
        <w:rPr>
          <w:rFonts w:ascii="Arial Narrow" w:hAnsi="Arial Narrow"/>
          <w:b/>
          <w:bCs/>
        </w:rPr>
        <w:t>Staff bios</w:t>
      </w:r>
      <w:r>
        <w:rPr>
          <w:rFonts w:ascii="Arial Narrow" w:hAnsi="Arial Narrow"/>
        </w:rPr>
        <w:t xml:space="preserve"> with photo</w:t>
      </w:r>
      <w:r w:rsidR="001467AB">
        <w:rPr>
          <w:rFonts w:ascii="Arial Narrow" w:hAnsi="Arial Narrow"/>
        </w:rPr>
        <w:t>s are posted</w:t>
      </w:r>
      <w:r>
        <w:rPr>
          <w:rFonts w:ascii="Arial Narrow" w:hAnsi="Arial Narrow"/>
        </w:rPr>
        <w:t xml:space="preserve"> to encourage </w:t>
      </w:r>
      <w:r w:rsidR="001467AB">
        <w:rPr>
          <w:rFonts w:ascii="Arial Narrow" w:hAnsi="Arial Narrow"/>
        </w:rPr>
        <w:t xml:space="preserve">a </w:t>
      </w:r>
      <w:r>
        <w:rPr>
          <w:rFonts w:ascii="Arial Narrow" w:hAnsi="Arial Narrow"/>
        </w:rPr>
        <w:t>connection</w:t>
      </w:r>
      <w:r w:rsidR="001467AB">
        <w:rPr>
          <w:rFonts w:ascii="Arial Narrow" w:hAnsi="Arial Narrow"/>
        </w:rPr>
        <w:t xml:space="preserve"> and trust</w:t>
      </w:r>
      <w:r>
        <w:rPr>
          <w:rFonts w:ascii="Arial Narrow" w:hAnsi="Arial Narrow"/>
        </w:rPr>
        <w:t xml:space="preserve"> by both prospective and enrolled families. ___</w:t>
      </w:r>
    </w:p>
    <w:bookmarkEnd w:id="0"/>
    <w:p w14:paraId="3276BF2C" w14:textId="633179E1" w:rsidR="00CA2E23" w:rsidRPr="00697295" w:rsidRDefault="00B43C3E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Cl</w:t>
      </w:r>
      <w:r w:rsidR="00CA2E23" w:rsidRPr="00697295">
        <w:rPr>
          <w:rFonts w:ascii="Arial Narrow" w:hAnsi="Arial Narrow"/>
        </w:rPr>
        <w:t xml:space="preserve">assroom </w:t>
      </w:r>
      <w:r w:rsidR="00CA2E23" w:rsidRPr="00697295">
        <w:rPr>
          <w:rFonts w:ascii="Arial Narrow" w:hAnsi="Arial Narrow"/>
          <w:b/>
          <w:bCs/>
        </w:rPr>
        <w:t>shelves labeled</w:t>
      </w:r>
      <w:r w:rsidR="00CA2E23" w:rsidRPr="00697295">
        <w:rPr>
          <w:rFonts w:ascii="Arial Narrow" w:hAnsi="Arial Narrow"/>
        </w:rPr>
        <w:t xml:space="preserve"> with photos and reflects a print-rich environment </w:t>
      </w:r>
      <w:r>
        <w:rPr>
          <w:rFonts w:ascii="Arial Narrow" w:hAnsi="Arial Narrow"/>
        </w:rPr>
        <w:t>s</w:t>
      </w:r>
      <w:r w:rsidR="00CA2E23" w:rsidRPr="00697295">
        <w:rPr>
          <w:rFonts w:ascii="Arial Narrow" w:hAnsi="Arial Narrow"/>
        </w:rPr>
        <w:t>upport</w:t>
      </w:r>
      <w:r>
        <w:rPr>
          <w:rFonts w:ascii="Arial Narrow" w:hAnsi="Arial Narrow"/>
        </w:rPr>
        <w:t>ing</w:t>
      </w:r>
      <w:r w:rsidR="00CA2E23" w:rsidRPr="00697295">
        <w:rPr>
          <w:rFonts w:ascii="Arial Narrow" w:hAnsi="Arial Narrow"/>
        </w:rPr>
        <w:t xml:space="preserve"> literacy and independence. ___</w:t>
      </w:r>
    </w:p>
    <w:p w14:paraId="49EAB0E7" w14:textId="781E453F" w:rsidR="006C0BEA" w:rsidRDefault="006C0BEA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Classroom door</w:t>
      </w:r>
      <w:r w:rsidR="00613FF6">
        <w:rPr>
          <w:rFonts w:ascii="Arial Narrow" w:hAnsi="Arial Narrow"/>
          <w:b/>
          <w:bCs/>
        </w:rPr>
        <w:t>s</w:t>
      </w:r>
      <w:r w:rsidRPr="00697295">
        <w:rPr>
          <w:rFonts w:ascii="Arial Narrow" w:hAnsi="Arial Narrow"/>
        </w:rPr>
        <w:t xml:space="preserve"> </w:t>
      </w:r>
      <w:r w:rsidR="00613FF6">
        <w:rPr>
          <w:rFonts w:ascii="Arial Narrow" w:hAnsi="Arial Narrow"/>
        </w:rPr>
        <w:t xml:space="preserve">are </w:t>
      </w:r>
      <w:r w:rsidRPr="00697295">
        <w:rPr>
          <w:rFonts w:ascii="Arial Narrow" w:hAnsi="Arial Narrow"/>
        </w:rPr>
        <w:t>creative</w:t>
      </w:r>
      <w:r w:rsidR="00613FF6">
        <w:rPr>
          <w:rFonts w:ascii="Arial Narrow" w:hAnsi="Arial Narrow"/>
        </w:rPr>
        <w:t xml:space="preserve">ly decorated that uniquely </w:t>
      </w:r>
      <w:r w:rsidRPr="00697295">
        <w:rPr>
          <w:rFonts w:ascii="Arial Narrow" w:hAnsi="Arial Narrow"/>
        </w:rPr>
        <w:t xml:space="preserve">showcase the age group. </w:t>
      </w:r>
      <w:r w:rsidR="00755B6D" w:rsidRPr="00697295">
        <w:rPr>
          <w:rFonts w:ascii="Arial Narrow" w:hAnsi="Arial Narrow"/>
        </w:rPr>
        <w:t>___</w:t>
      </w:r>
    </w:p>
    <w:p w14:paraId="1E4BD7ED" w14:textId="5696499B" w:rsidR="00657F1F" w:rsidRPr="00697295" w:rsidRDefault="00657F1F" w:rsidP="00C64D19">
      <w:pPr>
        <w:spacing w:line="240" w:lineRule="auto"/>
        <w:rPr>
          <w:rFonts w:ascii="Arial Narrow" w:hAnsi="Arial Narrow"/>
        </w:rPr>
      </w:pPr>
      <w:r w:rsidRPr="00657F1F">
        <w:rPr>
          <w:rFonts w:ascii="Arial Narrow" w:hAnsi="Arial Narrow"/>
          <w:b/>
          <w:bCs/>
        </w:rPr>
        <w:t>Special displays</w:t>
      </w:r>
      <w:r>
        <w:rPr>
          <w:rFonts w:ascii="Arial Narrow" w:hAnsi="Arial Narrow"/>
        </w:rPr>
        <w:t xml:space="preserve"> are based on events and seasons of the calendar.  ___</w:t>
      </w:r>
    </w:p>
    <w:p w14:paraId="66E34F2E" w14:textId="37CDE3D8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3D3DC1" w:rsidRPr="00697295">
        <w:rPr>
          <w:rFonts w:ascii="Arial Narrow" w:hAnsi="Arial Narrow"/>
        </w:rPr>
        <w:t xml:space="preserve">Comfortable and inviting </w:t>
      </w:r>
      <w:r w:rsidR="003D3DC1" w:rsidRPr="00697295">
        <w:rPr>
          <w:rFonts w:ascii="Arial Narrow" w:hAnsi="Arial Narrow"/>
          <w:b/>
          <w:bCs/>
        </w:rPr>
        <w:t>q</w:t>
      </w:r>
      <w:r w:rsidRPr="00697295">
        <w:rPr>
          <w:rFonts w:ascii="Arial Narrow" w:hAnsi="Arial Narrow"/>
          <w:b/>
          <w:bCs/>
        </w:rPr>
        <w:t>uiet spaces</w:t>
      </w:r>
      <w:r w:rsidRPr="00697295">
        <w:rPr>
          <w:rFonts w:ascii="Arial Narrow" w:hAnsi="Arial Narrow"/>
        </w:rPr>
        <w:t xml:space="preserve"> are available for children who need downtime.</w:t>
      </w:r>
      <w:r w:rsidR="00755B6D" w:rsidRPr="00697295">
        <w:rPr>
          <w:rFonts w:ascii="Arial Narrow" w:hAnsi="Arial Narrow"/>
        </w:rPr>
        <w:t xml:space="preserve"> ___</w:t>
      </w:r>
    </w:p>
    <w:p w14:paraId="3961797E" w14:textId="7800FA77" w:rsidR="00000277" w:rsidRPr="00347D06" w:rsidRDefault="000F1AD1" w:rsidP="00C64D19">
      <w:pPr>
        <w:pStyle w:val="Heading2"/>
        <w:spacing w:before="0" w:line="240" w:lineRule="auto"/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>Child Assessment &amp; Individualization</w:t>
      </w:r>
      <w:r w:rsidR="000535A1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 –</w:t>
      </w:r>
      <w:r w:rsidR="00204236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 </w:t>
      </w:r>
      <w:r w:rsidR="00204236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Practices h</w:t>
      </w:r>
      <w:r w:rsidR="000535A1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elp teachers understand individual strengths, needs, and progress to support learning</w:t>
      </w:r>
      <w:r w:rsidR="0046681A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 for all.</w:t>
      </w:r>
    </w:p>
    <w:p w14:paraId="6656C3FB" w14:textId="77777777" w:rsidR="009A4E8D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</w:p>
    <w:p w14:paraId="6B7EB22F" w14:textId="63DF4B22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  <w:b/>
          <w:bCs/>
        </w:rPr>
        <w:t>Ongoing observation and documentation</w:t>
      </w:r>
      <w:r w:rsidRPr="00697295">
        <w:rPr>
          <w:rFonts w:ascii="Arial Narrow" w:hAnsi="Arial Narrow"/>
        </w:rPr>
        <w:t xml:space="preserve"> of child progress occurs</w:t>
      </w:r>
      <w:r w:rsidR="005F2DB5" w:rsidRPr="00697295">
        <w:rPr>
          <w:rFonts w:ascii="Arial Narrow" w:hAnsi="Arial Narrow"/>
        </w:rPr>
        <w:t xml:space="preserve"> with child portfolios.</w:t>
      </w:r>
      <w:r w:rsidR="00755B6D" w:rsidRPr="00697295">
        <w:rPr>
          <w:rFonts w:ascii="Arial Narrow" w:hAnsi="Arial Narrow"/>
        </w:rPr>
        <w:t xml:space="preserve"> ___</w:t>
      </w:r>
    </w:p>
    <w:p w14:paraId="7686A5FD" w14:textId="6DB7B84C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Developmental screenings</w:t>
      </w:r>
      <w:r w:rsidRPr="00697295">
        <w:rPr>
          <w:rFonts w:ascii="Arial Narrow" w:hAnsi="Arial Narrow"/>
        </w:rPr>
        <w:t xml:space="preserve"> are completed with family input</w:t>
      </w:r>
      <w:r w:rsidR="00755B6D" w:rsidRPr="00697295">
        <w:rPr>
          <w:rFonts w:ascii="Arial Narrow" w:hAnsi="Arial Narrow"/>
        </w:rPr>
        <w:t xml:space="preserve"> (</w:t>
      </w:r>
      <w:r w:rsidR="00755B6D" w:rsidRPr="00697295">
        <w:rPr>
          <w:rFonts w:ascii="Arial Narrow" w:hAnsi="Arial Narrow"/>
          <w:i/>
          <w:iCs/>
        </w:rPr>
        <w:t>Ages &amp; Stages Questionnaire</w:t>
      </w:r>
      <w:r w:rsidR="00755B6D" w:rsidRPr="00697295">
        <w:rPr>
          <w:rFonts w:ascii="Arial Narrow" w:hAnsi="Arial Narrow"/>
        </w:rPr>
        <w:t>)</w:t>
      </w:r>
      <w:r w:rsidRPr="00697295">
        <w:rPr>
          <w:rFonts w:ascii="Arial Narrow" w:hAnsi="Arial Narrow"/>
        </w:rPr>
        <w:t>.</w:t>
      </w:r>
      <w:r w:rsidR="00755B6D" w:rsidRPr="00697295">
        <w:rPr>
          <w:rFonts w:ascii="Arial Narrow" w:hAnsi="Arial Narrow"/>
        </w:rPr>
        <w:t xml:space="preserve"> ___</w:t>
      </w:r>
    </w:p>
    <w:p w14:paraId="269AD0ED" w14:textId="59027FA8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  <w:b/>
          <w:bCs/>
        </w:rPr>
        <w:t>Assessments</w:t>
      </w:r>
      <w:r w:rsidRPr="00697295">
        <w:rPr>
          <w:rFonts w:ascii="Arial Narrow" w:hAnsi="Arial Narrow"/>
        </w:rPr>
        <w:t xml:space="preserve"> </w:t>
      </w:r>
      <w:r w:rsidR="00380AD4">
        <w:rPr>
          <w:rFonts w:ascii="Arial Narrow" w:hAnsi="Arial Narrow"/>
        </w:rPr>
        <w:t xml:space="preserve">guide adaptations to </w:t>
      </w:r>
      <w:r w:rsidR="0036697F">
        <w:rPr>
          <w:rFonts w:ascii="Arial Narrow" w:hAnsi="Arial Narrow"/>
        </w:rPr>
        <w:t xml:space="preserve">learning </w:t>
      </w:r>
      <w:r w:rsidR="00380AD4">
        <w:rPr>
          <w:rFonts w:ascii="Arial Narrow" w:hAnsi="Arial Narrow"/>
        </w:rPr>
        <w:t xml:space="preserve">experiences </w:t>
      </w:r>
      <w:r w:rsidR="00755B6D" w:rsidRPr="00697295">
        <w:rPr>
          <w:rFonts w:ascii="Arial Narrow" w:hAnsi="Arial Narrow"/>
        </w:rPr>
        <w:t>where needed and possible according to staffing</w:t>
      </w:r>
      <w:r w:rsidRPr="00697295">
        <w:rPr>
          <w:rFonts w:ascii="Arial Narrow" w:hAnsi="Arial Narrow"/>
        </w:rPr>
        <w:t>.</w:t>
      </w:r>
      <w:r w:rsidR="00755B6D" w:rsidRPr="00697295">
        <w:rPr>
          <w:rFonts w:ascii="Arial Narrow" w:hAnsi="Arial Narrow"/>
        </w:rPr>
        <w:t xml:space="preserve"> ___</w:t>
      </w:r>
    </w:p>
    <w:p w14:paraId="6F6C9E62" w14:textId="77B2E681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Family </w:t>
      </w:r>
      <w:r w:rsidRPr="00697295">
        <w:rPr>
          <w:rFonts w:ascii="Arial Narrow" w:hAnsi="Arial Narrow"/>
          <w:b/>
          <w:bCs/>
        </w:rPr>
        <w:t>conferences</w:t>
      </w:r>
      <w:r w:rsidRPr="00697295">
        <w:rPr>
          <w:rFonts w:ascii="Arial Narrow" w:hAnsi="Arial Narrow"/>
        </w:rPr>
        <w:t xml:space="preserve"> are</w:t>
      </w:r>
      <w:r w:rsidR="00D33A27" w:rsidRPr="00697295">
        <w:rPr>
          <w:rFonts w:ascii="Arial Narrow" w:hAnsi="Arial Narrow"/>
        </w:rPr>
        <w:t xml:space="preserve"> available to all who wa</w:t>
      </w:r>
      <w:r w:rsidR="00B465CB">
        <w:rPr>
          <w:rFonts w:ascii="Arial Narrow" w:hAnsi="Arial Narrow"/>
        </w:rPr>
        <w:t>nt.</w:t>
      </w:r>
      <w:r w:rsidR="00755B6D" w:rsidRPr="00697295">
        <w:rPr>
          <w:rFonts w:ascii="Arial Narrow" w:hAnsi="Arial Narrow"/>
        </w:rPr>
        <w:t xml:space="preserve"> ___</w:t>
      </w:r>
    </w:p>
    <w:p w14:paraId="3504F97B" w14:textId="7518F5DA" w:rsidR="00000277" w:rsidRPr="00347D06" w:rsidRDefault="000F1AD1" w:rsidP="00C64D19">
      <w:pPr>
        <w:pStyle w:val="Heading2"/>
        <w:spacing w:before="0" w:line="240" w:lineRule="auto"/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>Professionalism</w:t>
      </w:r>
      <w:r w:rsidR="00E7327B" w:rsidRPr="00347D06">
        <w:rPr>
          <w:rFonts w:ascii="Arial Narrow" w:hAnsi="Arial Narrow"/>
          <w:color w:val="1F497D" w:themeColor="text2"/>
          <w:sz w:val="22"/>
          <w:szCs w:val="22"/>
          <w:u w:val="single"/>
        </w:rPr>
        <w:t xml:space="preserve"> </w:t>
      </w:r>
      <w:r w:rsidR="00E7327B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– </w:t>
      </w:r>
      <w:r w:rsidR="00400939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C</w:t>
      </w:r>
      <w:r w:rsidR="00E7327B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onduct, behavior, and attitude reflect respect, competence, and integrity fostering collaboration and excellence for a strong organizational climate.</w:t>
      </w:r>
    </w:p>
    <w:p w14:paraId="4297F5CD" w14:textId="77777777" w:rsidR="002347FB" w:rsidRPr="00E7327B" w:rsidRDefault="000F1AD1" w:rsidP="00C64D19">
      <w:pPr>
        <w:spacing w:line="240" w:lineRule="auto"/>
        <w:rPr>
          <w:rFonts w:ascii="Arial Narrow" w:hAnsi="Arial Narrow"/>
          <w:i/>
          <w:iCs/>
          <w:sz w:val="24"/>
          <w:szCs w:val="24"/>
        </w:rPr>
      </w:pPr>
      <w:r w:rsidRPr="00E7327B">
        <w:rPr>
          <w:rFonts w:ascii="Arial Narrow" w:hAnsi="Arial Narrow"/>
          <w:i/>
          <w:iCs/>
          <w:sz w:val="24"/>
          <w:szCs w:val="24"/>
        </w:rPr>
        <w:fldChar w:fldCharType="begin"/>
      </w:r>
      <w:r w:rsidRPr="00E7327B">
        <w:rPr>
          <w:rFonts w:ascii="Arial Narrow" w:hAnsi="Arial Narrow"/>
          <w:i/>
          <w:iCs/>
          <w:sz w:val="24"/>
          <w:szCs w:val="24"/>
        </w:rPr>
        <w:instrText>FORMCHECKBOX</w:instrText>
      </w:r>
      <w:r w:rsidR="00EA5915">
        <w:rPr>
          <w:rFonts w:ascii="Arial Narrow" w:hAnsi="Arial Narrow"/>
          <w:i/>
          <w:iCs/>
          <w:sz w:val="24"/>
          <w:szCs w:val="24"/>
        </w:rPr>
        <w:fldChar w:fldCharType="separate"/>
      </w:r>
      <w:r w:rsidRPr="00E7327B">
        <w:rPr>
          <w:rFonts w:ascii="Arial Narrow" w:hAnsi="Arial Narrow"/>
          <w:i/>
          <w:iCs/>
          <w:sz w:val="24"/>
          <w:szCs w:val="24"/>
        </w:rPr>
        <w:fldChar w:fldCharType="end"/>
      </w:r>
    </w:p>
    <w:p w14:paraId="1BEED66D" w14:textId="17A9C9C5" w:rsidR="008805B8" w:rsidRPr="00697295" w:rsidRDefault="008805B8" w:rsidP="00C64D19">
      <w:pPr>
        <w:spacing w:line="240" w:lineRule="auto"/>
        <w:rPr>
          <w:rFonts w:ascii="Arial Narrow" w:hAnsi="Arial Narrow"/>
        </w:rPr>
      </w:pPr>
      <w:r w:rsidRPr="005A32E8">
        <w:rPr>
          <w:rFonts w:ascii="Arial Narrow" w:hAnsi="Arial Narrow"/>
          <w:b/>
          <w:bCs/>
        </w:rPr>
        <w:t>Interactions</w:t>
      </w:r>
      <w:r>
        <w:rPr>
          <w:rFonts w:ascii="Arial Narrow" w:hAnsi="Arial Narrow"/>
        </w:rPr>
        <w:t xml:space="preserve"> support all learning styles and with consistent boundaries but with positive behavior reinforcement.  ___</w:t>
      </w:r>
    </w:p>
    <w:p w14:paraId="528C6BCC" w14:textId="1CDCF0AF" w:rsidR="009B5D6D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9B5D6D" w:rsidRPr="00697295">
        <w:rPr>
          <w:rFonts w:ascii="Arial Narrow" w:hAnsi="Arial Narrow"/>
        </w:rPr>
        <w:t>All staff adher</w:t>
      </w:r>
      <w:r w:rsidR="00B465CB">
        <w:rPr>
          <w:rFonts w:ascii="Arial Narrow" w:hAnsi="Arial Narrow"/>
        </w:rPr>
        <w:t>e</w:t>
      </w:r>
      <w:r w:rsidR="009B5D6D" w:rsidRPr="00697295">
        <w:rPr>
          <w:rFonts w:ascii="Arial Narrow" w:hAnsi="Arial Narrow"/>
        </w:rPr>
        <w:t xml:space="preserve"> to the </w:t>
      </w:r>
      <w:r w:rsidR="009B5D6D" w:rsidRPr="00697295">
        <w:rPr>
          <w:rFonts w:ascii="Arial Narrow" w:hAnsi="Arial Narrow"/>
          <w:b/>
          <w:bCs/>
        </w:rPr>
        <w:t>Chroma dress code</w:t>
      </w:r>
      <w:r w:rsidR="009B5D6D" w:rsidRPr="00697295">
        <w:rPr>
          <w:rFonts w:ascii="Arial Narrow" w:hAnsi="Arial Narrow"/>
        </w:rPr>
        <w:t xml:space="preserve">. </w:t>
      </w:r>
      <w:r w:rsidR="008853FF" w:rsidRPr="00697295">
        <w:rPr>
          <w:rFonts w:ascii="Arial Narrow" w:hAnsi="Arial Narrow"/>
        </w:rPr>
        <w:t>___</w:t>
      </w:r>
    </w:p>
    <w:p w14:paraId="1FCF4C9A" w14:textId="7982579D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Program has </w:t>
      </w:r>
      <w:r w:rsidRPr="00697295">
        <w:rPr>
          <w:rFonts w:ascii="Arial Narrow" w:hAnsi="Arial Narrow"/>
          <w:b/>
          <w:bCs/>
        </w:rPr>
        <w:t>low staff turnover</w:t>
      </w:r>
      <w:r w:rsidRPr="00697295">
        <w:rPr>
          <w:rFonts w:ascii="Arial Narrow" w:hAnsi="Arial Narrow"/>
        </w:rPr>
        <w:t>.</w:t>
      </w:r>
      <w:r w:rsidR="008853FF" w:rsidRPr="00697295">
        <w:rPr>
          <w:rFonts w:ascii="Arial Narrow" w:hAnsi="Arial Narrow"/>
        </w:rPr>
        <w:t xml:space="preserve"> ___</w:t>
      </w:r>
    </w:p>
    <w:p w14:paraId="6EBA7973" w14:textId="7CD2F818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69446B" w:rsidRPr="00697295">
        <w:rPr>
          <w:rFonts w:ascii="Arial Narrow" w:hAnsi="Arial Narrow"/>
          <w:b/>
          <w:bCs/>
        </w:rPr>
        <w:t>Opening and Closing checklists</w:t>
      </w:r>
      <w:r w:rsidR="0069446B" w:rsidRPr="00697295">
        <w:rPr>
          <w:rFonts w:ascii="Arial Narrow" w:hAnsi="Arial Narrow"/>
        </w:rPr>
        <w:t xml:space="preserve"> are being used daily</w:t>
      </w:r>
      <w:r w:rsidRPr="00697295">
        <w:rPr>
          <w:rFonts w:ascii="Arial Narrow" w:hAnsi="Arial Narrow"/>
        </w:rPr>
        <w:t>.</w:t>
      </w:r>
      <w:r w:rsidR="008853FF" w:rsidRPr="00697295">
        <w:rPr>
          <w:rFonts w:ascii="Arial Narrow" w:hAnsi="Arial Narrow"/>
        </w:rPr>
        <w:t xml:space="preserve"> ___</w:t>
      </w:r>
    </w:p>
    <w:p w14:paraId="5E6DF242" w14:textId="474AEA4F" w:rsidR="008853FF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8853FF" w:rsidRPr="00697295">
        <w:rPr>
          <w:rFonts w:ascii="Arial Narrow" w:hAnsi="Arial Narrow"/>
        </w:rPr>
        <w:t xml:space="preserve">Management plans and </w:t>
      </w:r>
      <w:r w:rsidR="00C94D59">
        <w:rPr>
          <w:rFonts w:ascii="Arial Narrow" w:hAnsi="Arial Narrow"/>
        </w:rPr>
        <w:t xml:space="preserve">then </w:t>
      </w:r>
      <w:r w:rsidR="008853FF" w:rsidRPr="00697295">
        <w:rPr>
          <w:rFonts w:ascii="Arial Narrow" w:hAnsi="Arial Narrow"/>
        </w:rPr>
        <w:t xml:space="preserve">deliver </w:t>
      </w:r>
      <w:r w:rsidR="008853FF" w:rsidRPr="00697295">
        <w:rPr>
          <w:rFonts w:ascii="Arial Narrow" w:hAnsi="Arial Narrow"/>
          <w:b/>
          <w:bCs/>
        </w:rPr>
        <w:t>staff meetings</w:t>
      </w:r>
      <w:r w:rsidR="008853FF" w:rsidRPr="00697295">
        <w:rPr>
          <w:rFonts w:ascii="Arial Narrow" w:hAnsi="Arial Narrow"/>
        </w:rPr>
        <w:t xml:space="preserve"> at least every month/quarter.  ___</w:t>
      </w:r>
    </w:p>
    <w:p w14:paraId="5004F486" w14:textId="43833C42" w:rsidR="00000277" w:rsidRPr="00347D06" w:rsidRDefault="000F1AD1" w:rsidP="00C64D19">
      <w:pPr>
        <w:pStyle w:val="Heading2"/>
        <w:spacing w:before="0" w:line="240" w:lineRule="auto"/>
        <w:rPr>
          <w:rFonts w:ascii="Arial Narrow" w:hAnsi="Arial Narrow"/>
          <w:color w:val="1F497D" w:themeColor="text2"/>
          <w:sz w:val="22"/>
          <w:szCs w:val="22"/>
          <w:u w:val="single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>Family &amp; Community Engagement</w:t>
      </w:r>
      <w:r w:rsidR="00E7327B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 </w:t>
      </w:r>
      <w:r w:rsidR="00400939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>–</w:t>
      </w:r>
      <w:r w:rsidR="00CC2E5A" w:rsidRPr="00347D06">
        <w:rPr>
          <w:rFonts w:ascii="Arial Narrow" w:hAnsi="Arial Narrow"/>
          <w:b w:val="0"/>
          <w:bCs w:val="0"/>
          <w:color w:val="1F497D" w:themeColor="text2"/>
          <w:sz w:val="22"/>
          <w:szCs w:val="22"/>
        </w:rPr>
        <w:t xml:space="preserve"> </w:t>
      </w:r>
      <w:r w:rsidR="00400939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E</w:t>
      </w:r>
      <w:r w:rsidR="00E7327B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stablishe</w:t>
      </w:r>
      <w:r w:rsidR="00400939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d</w:t>
      </w:r>
      <w:r w:rsidR="00E7327B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 and maintain</w:t>
      </w:r>
      <w:r w:rsidR="00400939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ed</w:t>
      </w:r>
      <w:r w:rsidR="00E7327B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 collaborative relationships</w:t>
      </w:r>
      <w:r w:rsidR="00855BEB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 t</w:t>
      </w:r>
      <w:r w:rsidR="00026832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hat</w:t>
      </w:r>
      <w:r w:rsidR="00855BEB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 xml:space="preserve"> support learning.</w:t>
      </w:r>
    </w:p>
    <w:p w14:paraId="1EA80E07" w14:textId="77777777" w:rsidR="00371D42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</w:p>
    <w:p w14:paraId="0977C75C" w14:textId="0ECEFB1F" w:rsidR="00DE0A49" w:rsidRPr="00697295" w:rsidRDefault="00DE0A49" w:rsidP="00C64D19">
      <w:pPr>
        <w:spacing w:line="240" w:lineRule="auto"/>
        <w:rPr>
          <w:rFonts w:ascii="Arial Narrow" w:hAnsi="Arial Narrow"/>
        </w:rPr>
      </w:pPr>
      <w:r w:rsidRPr="00DE0A49">
        <w:rPr>
          <w:rFonts w:ascii="Arial Narrow" w:hAnsi="Arial Narrow"/>
          <w:b/>
          <w:bCs/>
        </w:rPr>
        <w:t>Orientation for new families</w:t>
      </w:r>
      <w:r>
        <w:rPr>
          <w:rFonts w:ascii="Arial Narrow" w:hAnsi="Arial Narrow"/>
        </w:rPr>
        <w:t xml:space="preserve"> include a personal </w:t>
      </w:r>
      <w:r w:rsidR="00B5613D">
        <w:rPr>
          <w:rFonts w:ascii="Arial Narrow" w:hAnsi="Arial Narrow"/>
        </w:rPr>
        <w:t>meeting with</w:t>
      </w:r>
      <w:r>
        <w:rPr>
          <w:rFonts w:ascii="Arial Narrow" w:hAnsi="Arial Narrow"/>
        </w:rPr>
        <w:t xml:space="preserve"> follow up communication, setting the tone to a successful experience</w:t>
      </w:r>
      <w:r w:rsidR="00EE4E5B">
        <w:rPr>
          <w:rFonts w:ascii="Arial Narrow" w:hAnsi="Arial Narrow"/>
        </w:rPr>
        <w:t xml:space="preserve"> with established trust</w:t>
      </w:r>
      <w:r>
        <w:rPr>
          <w:rFonts w:ascii="Arial Narrow" w:hAnsi="Arial Narrow"/>
        </w:rPr>
        <w:t>. ___</w:t>
      </w:r>
    </w:p>
    <w:p w14:paraId="069F9A3D" w14:textId="5175A7EB" w:rsidR="00457D49" w:rsidRPr="00697295" w:rsidRDefault="0013313A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Parent Surveys are </w:t>
      </w:r>
      <w:r w:rsidR="00A14719">
        <w:rPr>
          <w:rFonts w:ascii="Arial Narrow" w:hAnsi="Arial Narrow"/>
        </w:rPr>
        <w:t xml:space="preserve">offered </w:t>
      </w:r>
      <w:r>
        <w:rPr>
          <w:rFonts w:ascii="Arial Narrow" w:hAnsi="Arial Narrow"/>
        </w:rPr>
        <w:t>to fa</w:t>
      </w:r>
      <w:r w:rsidR="00457D49" w:rsidRPr="00697295">
        <w:rPr>
          <w:rFonts w:ascii="Arial Narrow" w:hAnsi="Arial Narrow"/>
        </w:rPr>
        <w:t>milies</w:t>
      </w:r>
      <w:r w:rsidR="00A14719">
        <w:rPr>
          <w:rFonts w:ascii="Arial Narrow" w:hAnsi="Arial Narrow"/>
        </w:rPr>
        <w:t xml:space="preserve"> at least annually</w:t>
      </w:r>
      <w:r w:rsidR="0069446B" w:rsidRPr="0069729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for </w:t>
      </w:r>
      <w:r w:rsidR="00457D49" w:rsidRPr="00697295">
        <w:rPr>
          <w:rFonts w:ascii="Arial Narrow" w:hAnsi="Arial Narrow"/>
        </w:rPr>
        <w:t xml:space="preserve">anonymous feedback. </w:t>
      </w:r>
      <w:r w:rsidR="008853FF" w:rsidRPr="00697295">
        <w:rPr>
          <w:rFonts w:ascii="Arial Narrow" w:hAnsi="Arial Narrow"/>
        </w:rPr>
        <w:t>___</w:t>
      </w:r>
    </w:p>
    <w:p w14:paraId="64B75B5B" w14:textId="16D7F2A3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D530E5">
        <w:rPr>
          <w:rFonts w:ascii="Arial Narrow" w:hAnsi="Arial Narrow"/>
        </w:rPr>
        <w:t>The p</w:t>
      </w:r>
      <w:r w:rsidRPr="00697295">
        <w:rPr>
          <w:rFonts w:ascii="Arial Narrow" w:hAnsi="Arial Narrow"/>
        </w:rPr>
        <w:t>rogram provides regular, two-way communication with families</w:t>
      </w:r>
      <w:r w:rsidR="00260A6E" w:rsidRPr="00697295">
        <w:rPr>
          <w:rFonts w:ascii="Arial Narrow" w:hAnsi="Arial Narrow"/>
        </w:rPr>
        <w:t xml:space="preserve"> through </w:t>
      </w:r>
      <w:proofErr w:type="spellStart"/>
      <w:r w:rsidR="00260A6E" w:rsidRPr="00697295">
        <w:rPr>
          <w:rFonts w:ascii="Arial Narrow" w:hAnsi="Arial Narrow"/>
          <w:b/>
          <w:bCs/>
        </w:rPr>
        <w:t>Procare</w:t>
      </w:r>
      <w:proofErr w:type="spellEnd"/>
      <w:r w:rsidR="00457D49" w:rsidRPr="00697295">
        <w:rPr>
          <w:rFonts w:ascii="Arial Narrow" w:hAnsi="Arial Narrow"/>
          <w:b/>
          <w:bCs/>
        </w:rPr>
        <w:t>.</w:t>
      </w:r>
      <w:r w:rsidR="00457D49" w:rsidRPr="00697295">
        <w:rPr>
          <w:rFonts w:ascii="Arial Narrow" w:hAnsi="Arial Narrow"/>
        </w:rPr>
        <w:t xml:space="preserve"> </w:t>
      </w:r>
      <w:r w:rsidR="008853FF" w:rsidRPr="00697295">
        <w:rPr>
          <w:rFonts w:ascii="Arial Narrow" w:hAnsi="Arial Narrow"/>
        </w:rPr>
        <w:t>___</w:t>
      </w:r>
    </w:p>
    <w:p w14:paraId="69389EC7" w14:textId="430F37FF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lastRenderedPageBreak/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>Families have opportunities for involvement (</w:t>
      </w:r>
      <w:r w:rsidRPr="00697295">
        <w:rPr>
          <w:rFonts w:ascii="Arial Narrow" w:hAnsi="Arial Narrow"/>
          <w:b/>
          <w:bCs/>
        </w:rPr>
        <w:t>events, v</w:t>
      </w:r>
      <w:r w:rsidR="00FA2D5E" w:rsidRPr="00697295">
        <w:rPr>
          <w:rFonts w:ascii="Arial Narrow" w:hAnsi="Arial Narrow"/>
          <w:b/>
          <w:bCs/>
        </w:rPr>
        <w:t>olunteering, etc.</w:t>
      </w:r>
      <w:r w:rsidRPr="00697295">
        <w:rPr>
          <w:rFonts w:ascii="Arial Narrow" w:hAnsi="Arial Narrow"/>
          <w:b/>
          <w:bCs/>
        </w:rPr>
        <w:t>).</w:t>
      </w:r>
      <w:r w:rsidR="00696698">
        <w:rPr>
          <w:rFonts w:ascii="Arial Narrow" w:hAnsi="Arial Narrow"/>
          <w:b/>
          <w:bCs/>
        </w:rPr>
        <w:t xml:space="preserve"> ___</w:t>
      </w:r>
    </w:p>
    <w:p w14:paraId="3C3027A3" w14:textId="6F9FDA91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Family </w:t>
      </w:r>
      <w:r w:rsidRPr="00697295">
        <w:rPr>
          <w:rFonts w:ascii="Arial Narrow" w:hAnsi="Arial Narrow"/>
          <w:b/>
          <w:bCs/>
        </w:rPr>
        <w:t>culture, language, and values</w:t>
      </w:r>
      <w:r w:rsidRPr="00697295">
        <w:rPr>
          <w:rFonts w:ascii="Arial Narrow" w:hAnsi="Arial Narrow"/>
        </w:rPr>
        <w:t xml:space="preserve"> are respected.</w:t>
      </w:r>
      <w:r w:rsidR="008853FF" w:rsidRPr="00697295">
        <w:rPr>
          <w:rFonts w:ascii="Arial Narrow" w:hAnsi="Arial Narrow"/>
        </w:rPr>
        <w:t xml:space="preserve"> ___</w:t>
      </w:r>
    </w:p>
    <w:p w14:paraId="1E6D6EE9" w14:textId="20AC8D44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t xml:space="preserve">Program connects families with </w:t>
      </w:r>
      <w:r w:rsidRPr="00697295">
        <w:rPr>
          <w:rFonts w:ascii="Arial Narrow" w:hAnsi="Arial Narrow"/>
          <w:b/>
          <w:bCs/>
        </w:rPr>
        <w:t>community resource</w:t>
      </w:r>
      <w:r w:rsidR="0023333F" w:rsidRPr="00697295">
        <w:rPr>
          <w:rFonts w:ascii="Arial Narrow" w:hAnsi="Arial Narrow"/>
          <w:b/>
          <w:bCs/>
        </w:rPr>
        <w:t>s</w:t>
      </w:r>
      <w:r w:rsidR="008B4103">
        <w:rPr>
          <w:rFonts w:ascii="Arial Narrow" w:hAnsi="Arial Narrow"/>
          <w:b/>
          <w:bCs/>
        </w:rPr>
        <w:t xml:space="preserve">, </w:t>
      </w:r>
      <w:r w:rsidR="00BA606D">
        <w:rPr>
          <w:rFonts w:ascii="Arial Narrow" w:hAnsi="Arial Narrow"/>
          <w:b/>
          <w:bCs/>
        </w:rPr>
        <w:t>(</w:t>
      </w:r>
      <w:r w:rsidR="008B4103" w:rsidRPr="008B4103">
        <w:rPr>
          <w:rFonts w:ascii="Arial Narrow" w:hAnsi="Arial Narrow"/>
        </w:rPr>
        <w:t>electronically</w:t>
      </w:r>
      <w:r w:rsidR="00BA606D">
        <w:rPr>
          <w:rFonts w:ascii="Arial Narrow" w:hAnsi="Arial Narrow"/>
        </w:rPr>
        <w:t>/</w:t>
      </w:r>
      <w:r w:rsidR="008B4103" w:rsidRPr="008B4103">
        <w:rPr>
          <w:rFonts w:ascii="Arial Narrow" w:hAnsi="Arial Narrow"/>
        </w:rPr>
        <w:t>print</w:t>
      </w:r>
      <w:r w:rsidR="00BA606D">
        <w:rPr>
          <w:rFonts w:ascii="Arial Narrow" w:hAnsi="Arial Narrow"/>
        </w:rPr>
        <w:t>)</w:t>
      </w:r>
      <w:r w:rsidR="0023333F" w:rsidRPr="00697295">
        <w:rPr>
          <w:rFonts w:ascii="Arial Narrow" w:hAnsi="Arial Narrow"/>
        </w:rPr>
        <w:t xml:space="preserve"> as needed</w:t>
      </w:r>
      <w:r w:rsidR="002D7204" w:rsidRPr="00697295">
        <w:rPr>
          <w:rFonts w:ascii="Arial Narrow" w:hAnsi="Arial Narrow"/>
        </w:rPr>
        <w:t xml:space="preserve"> or requested</w:t>
      </w:r>
      <w:r w:rsidR="0023333F" w:rsidRPr="00697295">
        <w:rPr>
          <w:rFonts w:ascii="Arial Narrow" w:hAnsi="Arial Narrow"/>
        </w:rPr>
        <w:t>.</w:t>
      </w:r>
      <w:r w:rsidR="008853FF" w:rsidRPr="00697295">
        <w:rPr>
          <w:rFonts w:ascii="Arial Narrow" w:hAnsi="Arial Narrow"/>
        </w:rPr>
        <w:t xml:space="preserve"> ___</w:t>
      </w:r>
    </w:p>
    <w:p w14:paraId="462E1404" w14:textId="36A4F45F" w:rsidR="00000277" w:rsidRPr="00347D06" w:rsidRDefault="000F1AD1" w:rsidP="00C64D19">
      <w:pPr>
        <w:pStyle w:val="Heading2"/>
        <w:spacing w:before="0" w:line="240" w:lineRule="auto"/>
        <w:rPr>
          <w:rFonts w:ascii="Arial Narrow" w:hAnsi="Arial Narrow"/>
          <w:color w:val="1F497D" w:themeColor="text2"/>
          <w:sz w:val="22"/>
          <w:szCs w:val="22"/>
        </w:rPr>
      </w:pPr>
      <w:r w:rsidRPr="00347D06">
        <w:rPr>
          <w:rFonts w:ascii="Arial Narrow" w:hAnsi="Arial Narrow"/>
          <w:color w:val="1F497D" w:themeColor="text2"/>
          <w:sz w:val="22"/>
          <w:szCs w:val="22"/>
        </w:rPr>
        <w:t>Equity, Inclusion &amp; Diversity</w:t>
      </w:r>
      <w:r w:rsidR="009B0144" w:rsidRPr="00347D06">
        <w:rPr>
          <w:rFonts w:ascii="Arial Narrow" w:hAnsi="Arial Narrow"/>
          <w:color w:val="1F497D" w:themeColor="text2"/>
          <w:sz w:val="22"/>
          <w:szCs w:val="22"/>
        </w:rPr>
        <w:t xml:space="preserve"> - </w:t>
      </w:r>
      <w:r w:rsidR="009B0144" w:rsidRPr="00347D06">
        <w:rPr>
          <w:rFonts w:ascii="Arial Narrow" w:hAnsi="Arial Narrow"/>
          <w:b w:val="0"/>
          <w:bCs w:val="0"/>
          <w:i/>
          <w:iCs/>
          <w:color w:val="1F497D" w:themeColor="text2"/>
          <w:sz w:val="22"/>
          <w:szCs w:val="22"/>
        </w:rPr>
        <w:t>Policies and procedures ensure that every child feels valued, respected, and supported—laying the foundation for lifelong learning and belonging.</w:t>
      </w:r>
    </w:p>
    <w:p w14:paraId="7F8A540E" w14:textId="77777777" w:rsidR="002231EB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</w:p>
    <w:p w14:paraId="70C2C5FA" w14:textId="3124A76F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t xml:space="preserve">Program practices are inclusive for </w:t>
      </w:r>
      <w:r w:rsidRPr="00697295">
        <w:rPr>
          <w:rFonts w:ascii="Arial Narrow" w:hAnsi="Arial Narrow"/>
          <w:b/>
          <w:bCs/>
        </w:rPr>
        <w:t>children of all abilities</w:t>
      </w:r>
      <w:r w:rsidR="00C9748D">
        <w:rPr>
          <w:rFonts w:ascii="Arial Narrow" w:hAnsi="Arial Narrow"/>
          <w:b/>
          <w:bCs/>
        </w:rPr>
        <w:t xml:space="preserve"> </w:t>
      </w:r>
      <w:r w:rsidR="00C9748D" w:rsidRPr="00C9748D">
        <w:rPr>
          <w:rFonts w:ascii="Arial Narrow" w:hAnsi="Arial Narrow"/>
        </w:rPr>
        <w:t>with supports as available</w:t>
      </w:r>
      <w:r w:rsidR="00C9748D">
        <w:rPr>
          <w:rFonts w:ascii="Arial Narrow" w:hAnsi="Arial Narrow"/>
        </w:rPr>
        <w:t xml:space="preserve"> for those in need</w:t>
      </w:r>
      <w:r w:rsidRPr="00C9748D">
        <w:rPr>
          <w:rFonts w:ascii="Arial Narrow" w:hAnsi="Arial Narrow"/>
        </w:rPr>
        <w:t>.</w:t>
      </w:r>
      <w:r w:rsidR="008853FF" w:rsidRPr="00697295">
        <w:rPr>
          <w:rFonts w:ascii="Arial Narrow" w:hAnsi="Arial Narrow"/>
        </w:rPr>
        <w:t xml:space="preserve"> ___</w:t>
      </w:r>
    </w:p>
    <w:p w14:paraId="45E6E87B" w14:textId="781483AF" w:rsidR="00000277" w:rsidRPr="00697295" w:rsidRDefault="000F1AD1" w:rsidP="00C64D19">
      <w:pPr>
        <w:spacing w:line="240" w:lineRule="auto"/>
        <w:rPr>
          <w:rFonts w:ascii="Arial Narrow" w:hAnsi="Arial Narrow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27070E">
        <w:rPr>
          <w:rFonts w:ascii="Arial Narrow" w:hAnsi="Arial Narrow"/>
        </w:rPr>
        <w:t xml:space="preserve">Learning centers </w:t>
      </w:r>
      <w:r w:rsidRPr="00697295">
        <w:rPr>
          <w:rFonts w:ascii="Arial Narrow" w:hAnsi="Arial Narrow"/>
        </w:rPr>
        <w:t xml:space="preserve">represent </w:t>
      </w:r>
      <w:r w:rsidRPr="00697295">
        <w:rPr>
          <w:rFonts w:ascii="Arial Narrow" w:hAnsi="Arial Narrow"/>
          <w:b/>
          <w:bCs/>
        </w:rPr>
        <w:t xml:space="preserve">diverse cultures, languages, </w:t>
      </w:r>
      <w:r w:rsidR="00EB2923" w:rsidRPr="00697295">
        <w:rPr>
          <w:rFonts w:ascii="Arial Narrow" w:hAnsi="Arial Narrow"/>
          <w:b/>
          <w:bCs/>
        </w:rPr>
        <w:t>abilit</w:t>
      </w:r>
      <w:r w:rsidR="00C32FA5">
        <w:rPr>
          <w:rFonts w:ascii="Arial Narrow" w:hAnsi="Arial Narrow"/>
          <w:b/>
          <w:bCs/>
        </w:rPr>
        <w:t>y/</w:t>
      </w:r>
      <w:r w:rsidR="00EB2923" w:rsidRPr="00697295">
        <w:rPr>
          <w:rFonts w:ascii="Arial Narrow" w:hAnsi="Arial Narrow"/>
          <w:b/>
          <w:bCs/>
        </w:rPr>
        <w:t>non-traditional gender roles</w:t>
      </w:r>
      <w:r w:rsidR="00C32FA5">
        <w:rPr>
          <w:rFonts w:ascii="Arial Narrow" w:hAnsi="Arial Narrow"/>
          <w:b/>
          <w:bCs/>
        </w:rPr>
        <w:t>/</w:t>
      </w:r>
      <w:r w:rsidRPr="00697295">
        <w:rPr>
          <w:rFonts w:ascii="Arial Narrow" w:hAnsi="Arial Narrow"/>
          <w:b/>
          <w:bCs/>
        </w:rPr>
        <w:t>family structures</w:t>
      </w:r>
      <w:r w:rsidRPr="00B56B15">
        <w:rPr>
          <w:rFonts w:ascii="Arial Narrow" w:hAnsi="Arial Narrow"/>
        </w:rPr>
        <w:t>.</w:t>
      </w:r>
      <w:r w:rsidR="008853FF" w:rsidRPr="00697295">
        <w:rPr>
          <w:rFonts w:ascii="Arial Narrow" w:hAnsi="Arial Narrow"/>
          <w:b/>
          <w:bCs/>
        </w:rPr>
        <w:t xml:space="preserve"> </w:t>
      </w:r>
      <w:r w:rsidR="008853FF" w:rsidRPr="00697295">
        <w:rPr>
          <w:rFonts w:ascii="Arial Narrow" w:hAnsi="Arial Narrow"/>
        </w:rPr>
        <w:t>___</w:t>
      </w:r>
    </w:p>
    <w:p w14:paraId="70DD24C1" w14:textId="6814F1E6" w:rsidR="000E7A0B" w:rsidRPr="005A6D30" w:rsidRDefault="000F1AD1" w:rsidP="00C64D19">
      <w:pPr>
        <w:spacing w:line="240" w:lineRule="auto"/>
        <w:rPr>
          <w:rFonts w:ascii="Arial Narrow" w:hAnsi="Arial Narrow"/>
          <w:i/>
          <w:iCs/>
          <w:color w:val="1F497D" w:themeColor="text2"/>
        </w:rPr>
      </w:pP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Pr="00697295">
        <w:rPr>
          <w:rFonts w:ascii="Arial Narrow" w:hAnsi="Arial Narrow"/>
        </w:rPr>
        <w:fldChar w:fldCharType="begin"/>
      </w:r>
      <w:r w:rsidRPr="00697295">
        <w:rPr>
          <w:rFonts w:ascii="Arial Narrow" w:hAnsi="Arial Narrow"/>
        </w:rPr>
        <w:instrText>FORMCHECKBOX</w:instrText>
      </w:r>
      <w:r w:rsidR="00EA5915">
        <w:rPr>
          <w:rFonts w:ascii="Arial Narrow" w:hAnsi="Arial Narrow"/>
        </w:rPr>
        <w:fldChar w:fldCharType="separate"/>
      </w:r>
      <w:r w:rsidRPr="00697295">
        <w:rPr>
          <w:rFonts w:ascii="Arial Narrow" w:hAnsi="Arial Narrow"/>
        </w:rPr>
        <w:fldChar w:fldCharType="end"/>
      </w:r>
      <w:r w:rsidR="000E7A0B" w:rsidRPr="005A6D30">
        <w:rPr>
          <w:rFonts w:ascii="Arial Narrow" w:hAnsi="Arial Narrow"/>
          <w:b/>
          <w:bCs/>
          <w:color w:val="1F497D" w:themeColor="text2"/>
        </w:rPr>
        <w:t>Leadership/Lobby/Office/Hallways,</w:t>
      </w:r>
      <w:r w:rsidR="00A87B9A" w:rsidRPr="005A6D30">
        <w:rPr>
          <w:rFonts w:ascii="Arial Narrow" w:hAnsi="Arial Narrow"/>
          <w:b/>
          <w:bCs/>
          <w:color w:val="1F497D" w:themeColor="text2"/>
        </w:rPr>
        <w:t xml:space="preserve"> </w:t>
      </w:r>
      <w:r w:rsidR="00745AE3" w:rsidRPr="005A6D30">
        <w:rPr>
          <w:rFonts w:ascii="Arial Narrow" w:hAnsi="Arial Narrow"/>
          <w:b/>
          <w:bCs/>
          <w:color w:val="1F497D" w:themeColor="text2"/>
        </w:rPr>
        <w:t>and Files</w:t>
      </w:r>
      <w:r w:rsidR="00501785">
        <w:rPr>
          <w:rFonts w:ascii="Arial Narrow" w:hAnsi="Arial Narrow"/>
          <w:b/>
          <w:bCs/>
          <w:color w:val="1F497D" w:themeColor="text2"/>
        </w:rPr>
        <w:t xml:space="preserve"> </w:t>
      </w:r>
      <w:r w:rsidR="006C1E30" w:rsidRPr="005A6D30">
        <w:rPr>
          <w:rFonts w:ascii="Arial Narrow" w:hAnsi="Arial Narrow"/>
          <w:i/>
          <w:iCs/>
          <w:color w:val="1F497D" w:themeColor="text2"/>
        </w:rPr>
        <w:t xml:space="preserve">– </w:t>
      </w:r>
      <w:bookmarkStart w:id="1" w:name="_Hlk206751129"/>
      <w:r w:rsidR="006C1E30" w:rsidRPr="005A6D30">
        <w:rPr>
          <w:rFonts w:ascii="Arial Narrow" w:hAnsi="Arial Narrow"/>
          <w:i/>
          <w:iCs/>
          <w:color w:val="1F497D" w:themeColor="text2"/>
        </w:rPr>
        <w:t>Management effectively</w:t>
      </w:r>
      <w:r w:rsidR="00855BEB" w:rsidRPr="005A6D30">
        <w:rPr>
          <w:rFonts w:ascii="Arial Narrow" w:hAnsi="Arial Narrow"/>
          <w:i/>
          <w:iCs/>
          <w:color w:val="1F497D" w:themeColor="text2"/>
        </w:rPr>
        <w:t xml:space="preserve"> gui</w:t>
      </w:r>
      <w:r w:rsidR="006C1E30" w:rsidRPr="005A6D30">
        <w:rPr>
          <w:rFonts w:ascii="Arial Narrow" w:hAnsi="Arial Narrow"/>
          <w:i/>
          <w:iCs/>
          <w:color w:val="1F497D" w:themeColor="text2"/>
        </w:rPr>
        <w:t>des</w:t>
      </w:r>
      <w:r w:rsidR="00855BEB" w:rsidRPr="005A6D30">
        <w:rPr>
          <w:rFonts w:ascii="Arial Narrow" w:hAnsi="Arial Narrow"/>
          <w:i/>
          <w:iCs/>
          <w:color w:val="1F497D" w:themeColor="text2"/>
        </w:rPr>
        <w:t xml:space="preserve"> staff, children, and families with the Chroma vision where everyone can</w:t>
      </w:r>
      <w:r w:rsidR="00501785">
        <w:rPr>
          <w:rFonts w:ascii="Arial Narrow" w:hAnsi="Arial Narrow"/>
          <w:i/>
          <w:iCs/>
          <w:color w:val="1F497D" w:themeColor="text2"/>
        </w:rPr>
        <w:t xml:space="preserve"> </w:t>
      </w:r>
      <w:r w:rsidR="00855BEB" w:rsidRPr="005A6D30">
        <w:rPr>
          <w:rFonts w:ascii="Arial Narrow" w:hAnsi="Arial Narrow"/>
          <w:i/>
          <w:iCs/>
          <w:color w:val="1F497D" w:themeColor="text2"/>
        </w:rPr>
        <w:t>thrive, including outstanding recordkeeping to align with state and federal regulations</w:t>
      </w:r>
      <w:r w:rsidR="00C746FE" w:rsidRPr="005A6D30">
        <w:rPr>
          <w:rFonts w:ascii="Arial Narrow" w:hAnsi="Arial Narrow"/>
          <w:i/>
          <w:iCs/>
          <w:color w:val="1F497D" w:themeColor="text2"/>
        </w:rPr>
        <w:t xml:space="preserve"> (CAPS, CACFP, GA PreK</w:t>
      </w:r>
      <w:r w:rsidR="006C1E30" w:rsidRPr="005A6D30">
        <w:rPr>
          <w:rFonts w:ascii="Arial Narrow" w:hAnsi="Arial Narrow"/>
          <w:i/>
          <w:iCs/>
          <w:color w:val="1F497D" w:themeColor="text2"/>
        </w:rPr>
        <w:t xml:space="preserve">). </w:t>
      </w:r>
    </w:p>
    <w:bookmarkEnd w:id="1"/>
    <w:p w14:paraId="1CEADBDF" w14:textId="79EF861B" w:rsidR="000E7A0B" w:rsidRDefault="000E7A0B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The </w:t>
      </w:r>
      <w:r w:rsidRPr="000E7A0B">
        <w:rPr>
          <w:rFonts w:ascii="Arial Narrow" w:hAnsi="Arial Narrow"/>
          <w:b/>
          <w:bCs/>
        </w:rPr>
        <w:t>lobby, office</w:t>
      </w:r>
      <w:r>
        <w:rPr>
          <w:rFonts w:ascii="Arial Narrow" w:hAnsi="Arial Narrow"/>
          <w:b/>
          <w:bCs/>
        </w:rPr>
        <w:t>, hallways,</w:t>
      </w:r>
      <w:r w:rsidRPr="000E7A0B">
        <w:rPr>
          <w:rFonts w:ascii="Arial Narrow" w:hAnsi="Arial Narrow"/>
          <w:b/>
          <w:bCs/>
        </w:rPr>
        <w:t xml:space="preserve"> and front desk</w:t>
      </w:r>
      <w:r>
        <w:rPr>
          <w:rFonts w:ascii="Arial Narrow" w:hAnsi="Arial Narrow"/>
        </w:rPr>
        <w:t xml:space="preserve"> are tidy, inviting,</w:t>
      </w:r>
      <w:r w:rsidR="005229A2">
        <w:rPr>
          <w:rFonts w:ascii="Arial Narrow" w:hAnsi="Arial Narrow"/>
        </w:rPr>
        <w:t xml:space="preserve"> professional,</w:t>
      </w:r>
      <w:r>
        <w:rPr>
          <w:rFonts w:ascii="Arial Narrow" w:hAnsi="Arial Narrow"/>
        </w:rPr>
        <w:t xml:space="preserve"> and reflective of Chroma branding </w:t>
      </w:r>
      <w:r w:rsidR="00667CDF">
        <w:rPr>
          <w:rFonts w:ascii="Arial Narrow" w:hAnsi="Arial Narrow"/>
        </w:rPr>
        <w:t>_</w:t>
      </w:r>
      <w:r>
        <w:rPr>
          <w:rFonts w:ascii="Arial Narrow" w:hAnsi="Arial Narrow"/>
        </w:rPr>
        <w:t>__</w:t>
      </w:r>
    </w:p>
    <w:p w14:paraId="42A3323D" w14:textId="40EFC291" w:rsidR="00F7186A" w:rsidRDefault="00C32FA5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Re</w:t>
      </w:r>
      <w:r w:rsidR="00696698">
        <w:rPr>
          <w:rFonts w:ascii="Arial Narrow" w:hAnsi="Arial Narrow"/>
        </w:rPr>
        <w:t xml:space="preserve">quired </w:t>
      </w:r>
      <w:r w:rsidR="00F7186A" w:rsidRPr="00F7186A">
        <w:rPr>
          <w:rFonts w:ascii="Arial Narrow" w:hAnsi="Arial Narrow"/>
          <w:b/>
          <w:bCs/>
        </w:rPr>
        <w:t>posted notices</w:t>
      </w:r>
      <w:r w:rsidR="00F7186A">
        <w:rPr>
          <w:rFonts w:ascii="Arial Narrow" w:hAnsi="Arial Narrow"/>
        </w:rPr>
        <w:t xml:space="preserve"> a</w:t>
      </w:r>
      <w:r w:rsidR="00696698">
        <w:rPr>
          <w:rFonts w:ascii="Arial Narrow" w:hAnsi="Arial Narrow"/>
        </w:rPr>
        <w:t>re in place</w:t>
      </w:r>
      <w:r w:rsidR="00F7186A">
        <w:rPr>
          <w:rFonts w:ascii="Arial Narrow" w:hAnsi="Arial Narrow"/>
        </w:rPr>
        <w:t>. ___</w:t>
      </w:r>
    </w:p>
    <w:p w14:paraId="289C12D1" w14:textId="739C37BE" w:rsidR="0016096B" w:rsidRDefault="0016096B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Management </w:t>
      </w:r>
      <w:r w:rsidR="00667CDF">
        <w:rPr>
          <w:rFonts w:ascii="Arial Narrow" w:hAnsi="Arial Narrow"/>
        </w:rPr>
        <w:t xml:space="preserve">creates and distribute </w:t>
      </w:r>
      <w:r w:rsidRPr="0016096B">
        <w:rPr>
          <w:rFonts w:ascii="Arial Narrow" w:hAnsi="Arial Narrow"/>
          <w:b/>
          <w:bCs/>
        </w:rPr>
        <w:t>monthly newsletters</w:t>
      </w:r>
      <w:r>
        <w:rPr>
          <w:rFonts w:ascii="Arial Narrow" w:hAnsi="Arial Narrow"/>
        </w:rPr>
        <w:t xml:space="preserve"> to families that are </w:t>
      </w:r>
      <w:r w:rsidR="00667CDF">
        <w:rPr>
          <w:rFonts w:ascii="Arial Narrow" w:hAnsi="Arial Narrow"/>
        </w:rPr>
        <w:t xml:space="preserve">also </w:t>
      </w:r>
      <w:r>
        <w:rPr>
          <w:rFonts w:ascii="Arial Narrow" w:hAnsi="Arial Narrow"/>
        </w:rPr>
        <w:t xml:space="preserve">posted on </w:t>
      </w:r>
      <w:r w:rsidRPr="00696698">
        <w:rPr>
          <w:rFonts w:ascii="Arial Narrow" w:hAnsi="Arial Narrow"/>
          <w:i/>
          <w:iCs/>
        </w:rPr>
        <w:t>Parent Information Boards</w:t>
      </w:r>
      <w:r>
        <w:rPr>
          <w:rFonts w:ascii="Arial Narrow" w:hAnsi="Arial Narrow"/>
        </w:rPr>
        <w:t xml:space="preserve"> in each classroom.  ___</w:t>
      </w:r>
    </w:p>
    <w:p w14:paraId="4636D3F6" w14:textId="1A5F37B1" w:rsidR="003B2D03" w:rsidRDefault="003B2D03" w:rsidP="00C64D19">
      <w:pPr>
        <w:spacing w:line="240" w:lineRule="auto"/>
        <w:rPr>
          <w:rFonts w:ascii="Arial Narrow" w:hAnsi="Arial Narrow"/>
        </w:rPr>
      </w:pPr>
      <w:r w:rsidRPr="003B2D03">
        <w:rPr>
          <w:rFonts w:ascii="Arial Narrow" w:hAnsi="Arial Narrow"/>
          <w:b/>
          <w:bCs/>
        </w:rPr>
        <w:t>Music</w:t>
      </w:r>
      <w:r>
        <w:rPr>
          <w:rFonts w:ascii="Arial Narrow" w:hAnsi="Arial Narrow"/>
        </w:rPr>
        <w:t xml:space="preserve"> is </w:t>
      </w:r>
      <w:r w:rsidR="00667CDF">
        <w:rPr>
          <w:rFonts w:ascii="Arial Narrow" w:hAnsi="Arial Narrow"/>
        </w:rPr>
        <w:t>softly</w:t>
      </w:r>
      <w:r w:rsidR="005A6D30">
        <w:rPr>
          <w:rFonts w:ascii="Arial Narrow" w:hAnsi="Arial Narrow"/>
        </w:rPr>
        <w:t>,</w:t>
      </w:r>
      <w:r w:rsidR="00667CDF">
        <w:rPr>
          <w:rFonts w:ascii="Arial Narrow" w:hAnsi="Arial Narrow"/>
        </w:rPr>
        <w:t xml:space="preserve"> but noticeably </w:t>
      </w:r>
      <w:r>
        <w:rPr>
          <w:rFonts w:ascii="Arial Narrow" w:hAnsi="Arial Narrow"/>
        </w:rPr>
        <w:t>playing in the lobby.  ___</w:t>
      </w:r>
    </w:p>
    <w:p w14:paraId="76BBF91D" w14:textId="460AFE15" w:rsidR="005B221E" w:rsidRDefault="005B221E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Prior to </w:t>
      </w:r>
      <w:r w:rsidRPr="005B221E">
        <w:rPr>
          <w:rFonts w:ascii="Arial Narrow" w:hAnsi="Arial Narrow"/>
          <w:b/>
          <w:bCs/>
        </w:rPr>
        <w:t>classroom transition</w:t>
      </w:r>
      <w:r>
        <w:rPr>
          <w:rFonts w:ascii="Arial Narrow" w:hAnsi="Arial Narrow"/>
        </w:rPr>
        <w:t>, families are notified and a plan in place for a seamless transition that includes communication between teachers in both classrooms. ___</w:t>
      </w:r>
    </w:p>
    <w:p w14:paraId="3D808109" w14:textId="531225F5" w:rsidR="00A87B9A" w:rsidRDefault="00A87B9A" w:rsidP="00C64D19">
      <w:pPr>
        <w:spacing w:line="240" w:lineRule="auto"/>
        <w:rPr>
          <w:rFonts w:ascii="Arial Narrow" w:hAnsi="Arial Narrow"/>
        </w:rPr>
      </w:pPr>
      <w:r w:rsidRPr="00A87B9A">
        <w:rPr>
          <w:rFonts w:ascii="Arial Narrow" w:hAnsi="Arial Narrow"/>
          <w:b/>
          <w:bCs/>
        </w:rPr>
        <w:t>GA PreK</w:t>
      </w:r>
      <w:r>
        <w:rPr>
          <w:rFonts w:ascii="Arial Narrow" w:hAnsi="Arial Narrow"/>
        </w:rPr>
        <w:t xml:space="preserve"> files are complete and with checklists.  ___</w:t>
      </w:r>
    </w:p>
    <w:p w14:paraId="7A471AA4" w14:textId="5F663C1F" w:rsidR="00A87B9A" w:rsidRDefault="00A87B9A" w:rsidP="00C64D19">
      <w:pPr>
        <w:spacing w:line="240" w:lineRule="auto"/>
        <w:rPr>
          <w:rFonts w:ascii="Arial Narrow" w:hAnsi="Arial Narrow"/>
        </w:rPr>
      </w:pPr>
      <w:r w:rsidRPr="00A87B9A">
        <w:rPr>
          <w:rFonts w:ascii="Arial Narrow" w:hAnsi="Arial Narrow"/>
          <w:b/>
          <w:bCs/>
        </w:rPr>
        <w:t>Child</w:t>
      </w:r>
      <w:r w:rsidR="002A696D">
        <w:rPr>
          <w:rFonts w:ascii="Arial Narrow" w:hAnsi="Arial Narrow"/>
          <w:b/>
          <w:bCs/>
        </w:rPr>
        <w:t xml:space="preserve"> and Staff</w:t>
      </w:r>
      <w:r w:rsidRPr="00A87B9A">
        <w:rPr>
          <w:rFonts w:ascii="Arial Narrow" w:hAnsi="Arial Narrow"/>
          <w:b/>
          <w:bCs/>
        </w:rPr>
        <w:t xml:space="preserve"> Files</w:t>
      </w:r>
      <w:r>
        <w:rPr>
          <w:rFonts w:ascii="Arial Narrow" w:hAnsi="Arial Narrow"/>
        </w:rPr>
        <w:t xml:space="preserve"> include checklist</w:t>
      </w:r>
      <w:r w:rsidR="002A696D">
        <w:rPr>
          <w:rFonts w:ascii="Arial Narrow" w:hAnsi="Arial Narrow"/>
        </w:rPr>
        <w:t>s and are kept in a locked cabinet</w:t>
      </w:r>
      <w:r>
        <w:rPr>
          <w:rFonts w:ascii="Arial Narrow" w:hAnsi="Arial Narrow"/>
        </w:rPr>
        <w:t>.  ___</w:t>
      </w:r>
    </w:p>
    <w:p w14:paraId="23EA20D1" w14:textId="58588BE9" w:rsidR="00F7186A" w:rsidRDefault="00F7186A" w:rsidP="00C64D19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Current</w:t>
      </w:r>
      <w:r w:rsidR="00C66724">
        <w:rPr>
          <w:rFonts w:ascii="Arial Narrow" w:hAnsi="Arial Narrow"/>
        </w:rPr>
        <w:t xml:space="preserve"> version of DECAL</w:t>
      </w:r>
      <w:r>
        <w:rPr>
          <w:rFonts w:ascii="Arial Narrow" w:hAnsi="Arial Narrow"/>
        </w:rPr>
        <w:t xml:space="preserve"> </w:t>
      </w:r>
      <w:r w:rsidRPr="00F7186A">
        <w:rPr>
          <w:rFonts w:ascii="Arial Narrow" w:hAnsi="Arial Narrow"/>
          <w:b/>
          <w:bCs/>
        </w:rPr>
        <w:t>Rules and Regulations</w:t>
      </w:r>
      <w:r>
        <w:rPr>
          <w:rFonts w:ascii="Arial Narrow" w:hAnsi="Arial Narrow"/>
        </w:rPr>
        <w:t xml:space="preserve"> are available for review by staff or parents. ___</w:t>
      </w:r>
    </w:p>
    <w:p w14:paraId="7A8B8BD5" w14:textId="77777777" w:rsidR="00347D06" w:rsidRDefault="00347D06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</w:p>
    <w:p w14:paraId="560E8D2F" w14:textId="77777777" w:rsidR="00DC45EF" w:rsidRDefault="00DC45EF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</w:p>
    <w:p w14:paraId="6C145A25" w14:textId="77777777" w:rsidR="00DC45EF" w:rsidRDefault="00DC45EF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</w:p>
    <w:p w14:paraId="390D9ED5" w14:textId="77777777" w:rsidR="00DC45EF" w:rsidRDefault="00DC45EF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</w:p>
    <w:p w14:paraId="57E897CE" w14:textId="77777777" w:rsidR="00DC45EF" w:rsidRDefault="00DC45EF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</w:p>
    <w:p w14:paraId="5CC88D26" w14:textId="77777777" w:rsidR="00DC45EF" w:rsidRDefault="00DC45EF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</w:p>
    <w:p w14:paraId="605CA123" w14:textId="11148F42" w:rsidR="002A690A" w:rsidRDefault="002A690A" w:rsidP="00C64D19">
      <w:pPr>
        <w:spacing w:line="240" w:lineRule="auto"/>
        <w:rPr>
          <w:rFonts w:ascii="Arial Narrow" w:hAnsi="Arial Narrow"/>
          <w:color w:val="FF0000"/>
          <w:sz w:val="24"/>
          <w:szCs w:val="24"/>
        </w:rPr>
      </w:pPr>
      <w:r>
        <w:rPr>
          <w:rFonts w:ascii="Arial Narrow" w:hAnsi="Arial Narrow"/>
          <w:color w:val="FF0000"/>
          <w:sz w:val="24"/>
          <w:szCs w:val="24"/>
        </w:rPr>
        <w:t xml:space="preserve">Thank you for your dedication, talent, and heart in supporting our mission. </w:t>
      </w:r>
    </w:p>
    <w:p w14:paraId="4F2928BA" w14:textId="77777777" w:rsidR="002A690A" w:rsidRPr="002A690A" w:rsidRDefault="002A690A" w:rsidP="00C64D19">
      <w:pPr>
        <w:spacing w:line="240" w:lineRule="auto"/>
        <w:rPr>
          <w:rFonts w:ascii="Arial Narrow" w:hAnsi="Arial Narrow"/>
          <w:sz w:val="24"/>
          <w:szCs w:val="24"/>
        </w:rPr>
      </w:pPr>
    </w:p>
    <w:p w14:paraId="21B4E201" w14:textId="409CF720" w:rsidR="000C36DD" w:rsidRPr="002A690A" w:rsidRDefault="000C36DD" w:rsidP="00C64D19">
      <w:pPr>
        <w:spacing w:line="240" w:lineRule="auto"/>
        <w:rPr>
          <w:rFonts w:ascii="Arial Narrow" w:hAnsi="Arial Narrow"/>
          <w:sz w:val="24"/>
          <w:szCs w:val="24"/>
        </w:rPr>
      </w:pPr>
      <w:r w:rsidRPr="002A690A">
        <w:rPr>
          <w:rFonts w:ascii="Arial Narrow" w:hAnsi="Arial Narrow"/>
          <w:sz w:val="24"/>
          <w:szCs w:val="24"/>
        </w:rPr>
        <w:t>Notes</w:t>
      </w:r>
      <w:r w:rsidR="007F2090" w:rsidRPr="002A690A">
        <w:rPr>
          <w:rFonts w:ascii="Arial Narrow" w:hAnsi="Arial Narrow"/>
          <w:sz w:val="24"/>
          <w:szCs w:val="24"/>
        </w:rPr>
        <w:t xml:space="preserve"> with supporting photo</w:t>
      </w:r>
      <w:r w:rsidR="002A690A" w:rsidRPr="002A690A">
        <w:rPr>
          <w:rFonts w:ascii="Arial Narrow" w:hAnsi="Arial Narrow"/>
          <w:sz w:val="24"/>
          <w:szCs w:val="24"/>
        </w:rPr>
        <w:t xml:space="preserve">s will accompany this report. </w:t>
      </w:r>
    </w:p>
    <w:p w14:paraId="76734281" w14:textId="3ECB330B" w:rsidR="00C27774" w:rsidRDefault="00C27774">
      <w:pPr>
        <w:rPr>
          <w:rFonts w:ascii="Arial Narrow" w:hAnsi="Arial Narrow"/>
          <w:sz w:val="24"/>
          <w:szCs w:val="24"/>
        </w:rPr>
      </w:pPr>
    </w:p>
    <w:p w14:paraId="1472014B" w14:textId="0BE51D57" w:rsidR="00C27774" w:rsidRDefault="00C27774">
      <w:pPr>
        <w:rPr>
          <w:rFonts w:ascii="Arial Narrow" w:hAnsi="Arial Narrow"/>
          <w:sz w:val="24"/>
          <w:szCs w:val="24"/>
        </w:rPr>
      </w:pPr>
    </w:p>
    <w:sectPr w:rsidR="00C27774" w:rsidSect="004A616F">
      <w:footerReference w:type="default" r:id="rId9"/>
      <w:pgSz w:w="12240" w:h="15840"/>
      <w:pgMar w:top="1152" w:right="1296" w:bottom="1152" w:left="1296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6A18A" w14:textId="77777777" w:rsidR="00EA5915" w:rsidRDefault="00EA5915" w:rsidP="00C52272">
      <w:pPr>
        <w:spacing w:after="0" w:line="240" w:lineRule="auto"/>
      </w:pPr>
      <w:r>
        <w:separator/>
      </w:r>
    </w:p>
  </w:endnote>
  <w:endnote w:type="continuationSeparator" w:id="0">
    <w:p w14:paraId="7CBDA8C0" w14:textId="77777777" w:rsidR="00EA5915" w:rsidRDefault="00EA5915" w:rsidP="00C52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Black" w:hAnsi="Arial Black"/>
        <w:sz w:val="20"/>
        <w:szCs w:val="20"/>
      </w:rPr>
      <w:id w:val="-6425037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414976" w14:textId="20078A56" w:rsidR="00C52272" w:rsidRPr="00C652DC" w:rsidRDefault="00C52272">
        <w:pPr>
          <w:pStyle w:val="Footer"/>
          <w:pBdr>
            <w:top w:val="single" w:sz="4" w:space="1" w:color="D9D9D9" w:themeColor="background1" w:themeShade="D9"/>
          </w:pBdr>
          <w:rPr>
            <w:rFonts w:ascii="Arial Black" w:hAnsi="Arial Black"/>
            <w:b/>
            <w:bCs/>
            <w:sz w:val="20"/>
            <w:szCs w:val="20"/>
          </w:rPr>
        </w:pPr>
        <w:r w:rsidRPr="00C652DC">
          <w:rPr>
            <w:rFonts w:ascii="Arial Black" w:hAnsi="Arial Black"/>
            <w:sz w:val="20"/>
            <w:szCs w:val="20"/>
          </w:rPr>
          <w:fldChar w:fldCharType="begin"/>
        </w:r>
        <w:r w:rsidRPr="00C652DC">
          <w:rPr>
            <w:rFonts w:ascii="Arial Black" w:hAnsi="Arial Black"/>
            <w:sz w:val="20"/>
            <w:szCs w:val="20"/>
          </w:rPr>
          <w:instrText xml:space="preserve"> PAGE   \* MERGEFORMAT </w:instrText>
        </w:r>
        <w:r w:rsidRPr="00C652DC">
          <w:rPr>
            <w:rFonts w:ascii="Arial Black" w:hAnsi="Arial Black"/>
            <w:sz w:val="20"/>
            <w:szCs w:val="20"/>
          </w:rPr>
          <w:fldChar w:fldCharType="separate"/>
        </w:r>
        <w:r w:rsidRPr="00C652DC">
          <w:rPr>
            <w:rFonts w:ascii="Arial Black" w:hAnsi="Arial Black"/>
            <w:b/>
            <w:bCs/>
            <w:noProof/>
            <w:sz w:val="20"/>
            <w:szCs w:val="20"/>
          </w:rPr>
          <w:t>2</w:t>
        </w:r>
        <w:r w:rsidRPr="00C652DC">
          <w:rPr>
            <w:rFonts w:ascii="Arial Black" w:hAnsi="Arial Black"/>
            <w:b/>
            <w:bCs/>
            <w:noProof/>
            <w:sz w:val="20"/>
            <w:szCs w:val="20"/>
          </w:rPr>
          <w:fldChar w:fldCharType="end"/>
        </w:r>
        <w:r w:rsidRPr="00C652DC">
          <w:rPr>
            <w:rFonts w:ascii="Arial Black" w:hAnsi="Arial Black"/>
            <w:b/>
            <w:bCs/>
            <w:sz w:val="20"/>
            <w:szCs w:val="20"/>
          </w:rPr>
          <w:t xml:space="preserve"> | </w:t>
        </w:r>
        <w:r w:rsidRPr="00C652DC">
          <w:rPr>
            <w:rFonts w:ascii="Arial Black" w:hAnsi="Arial Black"/>
            <w:b/>
            <w:bCs/>
            <w:color w:val="7F7F7F" w:themeColor="background1" w:themeShade="7F"/>
            <w:spacing w:val="60"/>
            <w:sz w:val="20"/>
            <w:szCs w:val="20"/>
          </w:rPr>
          <w:t>Page             Tier II QA Checklist    202</w:t>
        </w:r>
        <w:r w:rsidR="00660442">
          <w:rPr>
            <w:rFonts w:ascii="Arial Black" w:hAnsi="Arial Black"/>
            <w:b/>
            <w:bCs/>
            <w:color w:val="7F7F7F" w:themeColor="background1" w:themeShade="7F"/>
            <w:spacing w:val="60"/>
            <w:sz w:val="20"/>
            <w:szCs w:val="20"/>
          </w:rPr>
          <w:t>6</w:t>
        </w:r>
      </w:p>
    </w:sdtContent>
  </w:sdt>
  <w:p w14:paraId="30EEC70B" w14:textId="77777777" w:rsidR="00C52272" w:rsidRPr="00C52272" w:rsidRDefault="00C52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1A627" w14:textId="77777777" w:rsidR="00EA5915" w:rsidRDefault="00EA5915" w:rsidP="00C52272">
      <w:pPr>
        <w:spacing w:after="0" w:line="240" w:lineRule="auto"/>
      </w:pPr>
      <w:r>
        <w:separator/>
      </w:r>
    </w:p>
  </w:footnote>
  <w:footnote w:type="continuationSeparator" w:id="0">
    <w:p w14:paraId="3723906F" w14:textId="77777777" w:rsidR="00EA5915" w:rsidRDefault="00EA5915" w:rsidP="00C52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77"/>
    <w:rsid w:val="000130B5"/>
    <w:rsid w:val="00017635"/>
    <w:rsid w:val="00026832"/>
    <w:rsid w:val="00034616"/>
    <w:rsid w:val="000535A1"/>
    <w:rsid w:val="0006063C"/>
    <w:rsid w:val="0006457D"/>
    <w:rsid w:val="000868C4"/>
    <w:rsid w:val="000A26F0"/>
    <w:rsid w:val="000A3554"/>
    <w:rsid w:val="000C36DD"/>
    <w:rsid w:val="000D15E1"/>
    <w:rsid w:val="000D6D50"/>
    <w:rsid w:val="000E7A0B"/>
    <w:rsid w:val="000F1AD1"/>
    <w:rsid w:val="00105652"/>
    <w:rsid w:val="0013313A"/>
    <w:rsid w:val="001467AB"/>
    <w:rsid w:val="0015074B"/>
    <w:rsid w:val="0015561D"/>
    <w:rsid w:val="0016096B"/>
    <w:rsid w:val="00161913"/>
    <w:rsid w:val="00162D2B"/>
    <w:rsid w:val="00166BB0"/>
    <w:rsid w:val="001901ED"/>
    <w:rsid w:val="001A29AF"/>
    <w:rsid w:val="001E6B60"/>
    <w:rsid w:val="00204236"/>
    <w:rsid w:val="002231EB"/>
    <w:rsid w:val="0023333F"/>
    <w:rsid w:val="002347FB"/>
    <w:rsid w:val="00244363"/>
    <w:rsid w:val="00260A6E"/>
    <w:rsid w:val="00263FCB"/>
    <w:rsid w:val="002643AD"/>
    <w:rsid w:val="0027070E"/>
    <w:rsid w:val="002929FF"/>
    <w:rsid w:val="0029639D"/>
    <w:rsid w:val="002A0255"/>
    <w:rsid w:val="002A0B7B"/>
    <w:rsid w:val="002A690A"/>
    <w:rsid w:val="002A696D"/>
    <w:rsid w:val="002C00F3"/>
    <w:rsid w:val="002C35C8"/>
    <w:rsid w:val="002C67B9"/>
    <w:rsid w:val="002D7204"/>
    <w:rsid w:val="002E0F33"/>
    <w:rsid w:val="002E3BEB"/>
    <w:rsid w:val="002F3D89"/>
    <w:rsid w:val="00305672"/>
    <w:rsid w:val="00326F90"/>
    <w:rsid w:val="00330077"/>
    <w:rsid w:val="003472F3"/>
    <w:rsid w:val="00347D06"/>
    <w:rsid w:val="0035422F"/>
    <w:rsid w:val="0036321A"/>
    <w:rsid w:val="0036697F"/>
    <w:rsid w:val="00371D42"/>
    <w:rsid w:val="00380AD4"/>
    <w:rsid w:val="003A0D38"/>
    <w:rsid w:val="003A3144"/>
    <w:rsid w:val="003B21E4"/>
    <w:rsid w:val="003B2D03"/>
    <w:rsid w:val="003D0962"/>
    <w:rsid w:val="003D1981"/>
    <w:rsid w:val="003D3DC1"/>
    <w:rsid w:val="003E69BE"/>
    <w:rsid w:val="00400939"/>
    <w:rsid w:val="00435A29"/>
    <w:rsid w:val="00451345"/>
    <w:rsid w:val="00457D49"/>
    <w:rsid w:val="0046681A"/>
    <w:rsid w:val="004752B9"/>
    <w:rsid w:val="004850FC"/>
    <w:rsid w:val="004A1D3E"/>
    <w:rsid w:val="004A5080"/>
    <w:rsid w:val="004A616F"/>
    <w:rsid w:val="004C5172"/>
    <w:rsid w:val="00501785"/>
    <w:rsid w:val="00505BC1"/>
    <w:rsid w:val="005060B0"/>
    <w:rsid w:val="00513755"/>
    <w:rsid w:val="005229A2"/>
    <w:rsid w:val="0053187E"/>
    <w:rsid w:val="00550992"/>
    <w:rsid w:val="00597D45"/>
    <w:rsid w:val="005A1EDF"/>
    <w:rsid w:val="005A32E8"/>
    <w:rsid w:val="005A6D30"/>
    <w:rsid w:val="005A7174"/>
    <w:rsid w:val="005B1958"/>
    <w:rsid w:val="005B221E"/>
    <w:rsid w:val="005C5358"/>
    <w:rsid w:val="005F2DB5"/>
    <w:rsid w:val="005F4A8A"/>
    <w:rsid w:val="00602DDC"/>
    <w:rsid w:val="006051D2"/>
    <w:rsid w:val="00613FF6"/>
    <w:rsid w:val="00624649"/>
    <w:rsid w:val="0063207A"/>
    <w:rsid w:val="00657F1F"/>
    <w:rsid w:val="00660442"/>
    <w:rsid w:val="00667CDF"/>
    <w:rsid w:val="006710A4"/>
    <w:rsid w:val="0069446B"/>
    <w:rsid w:val="00696698"/>
    <w:rsid w:val="00697295"/>
    <w:rsid w:val="006C0BEA"/>
    <w:rsid w:val="006C1E30"/>
    <w:rsid w:val="006F2563"/>
    <w:rsid w:val="0070553A"/>
    <w:rsid w:val="00714F6F"/>
    <w:rsid w:val="0072372C"/>
    <w:rsid w:val="00732E99"/>
    <w:rsid w:val="00745AE3"/>
    <w:rsid w:val="007462A7"/>
    <w:rsid w:val="007559D0"/>
    <w:rsid w:val="00755B6D"/>
    <w:rsid w:val="00790329"/>
    <w:rsid w:val="00794BEF"/>
    <w:rsid w:val="00795B6F"/>
    <w:rsid w:val="007B46C1"/>
    <w:rsid w:val="007F2090"/>
    <w:rsid w:val="007F53CB"/>
    <w:rsid w:val="00834235"/>
    <w:rsid w:val="008512DE"/>
    <w:rsid w:val="00855BEB"/>
    <w:rsid w:val="0085707B"/>
    <w:rsid w:val="00857B3B"/>
    <w:rsid w:val="008644C6"/>
    <w:rsid w:val="00874D8B"/>
    <w:rsid w:val="008805B8"/>
    <w:rsid w:val="00880FBF"/>
    <w:rsid w:val="008853FF"/>
    <w:rsid w:val="008B4103"/>
    <w:rsid w:val="00913E8A"/>
    <w:rsid w:val="00915904"/>
    <w:rsid w:val="00933969"/>
    <w:rsid w:val="00941933"/>
    <w:rsid w:val="00961187"/>
    <w:rsid w:val="00962151"/>
    <w:rsid w:val="00966C17"/>
    <w:rsid w:val="009869B6"/>
    <w:rsid w:val="009A4E8D"/>
    <w:rsid w:val="009A68C8"/>
    <w:rsid w:val="009B0144"/>
    <w:rsid w:val="009B5D6D"/>
    <w:rsid w:val="009D327C"/>
    <w:rsid w:val="00A14719"/>
    <w:rsid w:val="00A40D62"/>
    <w:rsid w:val="00A77D42"/>
    <w:rsid w:val="00A87B9A"/>
    <w:rsid w:val="00A9262F"/>
    <w:rsid w:val="00A94532"/>
    <w:rsid w:val="00A96622"/>
    <w:rsid w:val="00AA1D8D"/>
    <w:rsid w:val="00AA785D"/>
    <w:rsid w:val="00AB051D"/>
    <w:rsid w:val="00AB33B5"/>
    <w:rsid w:val="00AD37E7"/>
    <w:rsid w:val="00AE384E"/>
    <w:rsid w:val="00AE656F"/>
    <w:rsid w:val="00B308BC"/>
    <w:rsid w:val="00B34A19"/>
    <w:rsid w:val="00B43C3E"/>
    <w:rsid w:val="00B43EFC"/>
    <w:rsid w:val="00B465CB"/>
    <w:rsid w:val="00B46DCE"/>
    <w:rsid w:val="00B47730"/>
    <w:rsid w:val="00B507CB"/>
    <w:rsid w:val="00B5613D"/>
    <w:rsid w:val="00B56B15"/>
    <w:rsid w:val="00B615AD"/>
    <w:rsid w:val="00B645BB"/>
    <w:rsid w:val="00B870D6"/>
    <w:rsid w:val="00B9253B"/>
    <w:rsid w:val="00BA606D"/>
    <w:rsid w:val="00BA73A2"/>
    <w:rsid w:val="00BF7194"/>
    <w:rsid w:val="00C0510B"/>
    <w:rsid w:val="00C21C2C"/>
    <w:rsid w:val="00C27774"/>
    <w:rsid w:val="00C32FA5"/>
    <w:rsid w:val="00C33F5A"/>
    <w:rsid w:val="00C37087"/>
    <w:rsid w:val="00C477D1"/>
    <w:rsid w:val="00C47C93"/>
    <w:rsid w:val="00C52272"/>
    <w:rsid w:val="00C64D19"/>
    <w:rsid w:val="00C652DC"/>
    <w:rsid w:val="00C66724"/>
    <w:rsid w:val="00C746FE"/>
    <w:rsid w:val="00C90323"/>
    <w:rsid w:val="00C908E6"/>
    <w:rsid w:val="00C91F2D"/>
    <w:rsid w:val="00C94D59"/>
    <w:rsid w:val="00C9748D"/>
    <w:rsid w:val="00CA1394"/>
    <w:rsid w:val="00CA2E23"/>
    <w:rsid w:val="00CB0664"/>
    <w:rsid w:val="00CB708D"/>
    <w:rsid w:val="00CC2E5A"/>
    <w:rsid w:val="00CD21CC"/>
    <w:rsid w:val="00CE4337"/>
    <w:rsid w:val="00CF43DA"/>
    <w:rsid w:val="00D05E94"/>
    <w:rsid w:val="00D33A27"/>
    <w:rsid w:val="00D475FF"/>
    <w:rsid w:val="00D530E5"/>
    <w:rsid w:val="00DA7AE1"/>
    <w:rsid w:val="00DB6E1C"/>
    <w:rsid w:val="00DC45EF"/>
    <w:rsid w:val="00DC7471"/>
    <w:rsid w:val="00DC7719"/>
    <w:rsid w:val="00DE0A49"/>
    <w:rsid w:val="00DF1C28"/>
    <w:rsid w:val="00DF5F96"/>
    <w:rsid w:val="00E308C7"/>
    <w:rsid w:val="00E4519F"/>
    <w:rsid w:val="00E542CB"/>
    <w:rsid w:val="00E7327B"/>
    <w:rsid w:val="00EA5915"/>
    <w:rsid w:val="00EA6807"/>
    <w:rsid w:val="00EB2923"/>
    <w:rsid w:val="00EC7286"/>
    <w:rsid w:val="00ED780D"/>
    <w:rsid w:val="00EE4E5B"/>
    <w:rsid w:val="00F03FB8"/>
    <w:rsid w:val="00F371CA"/>
    <w:rsid w:val="00F42CEF"/>
    <w:rsid w:val="00F528D6"/>
    <w:rsid w:val="00F7186A"/>
    <w:rsid w:val="00F8783F"/>
    <w:rsid w:val="00F87DEC"/>
    <w:rsid w:val="00FA2D5E"/>
    <w:rsid w:val="00FC3657"/>
    <w:rsid w:val="00FC693F"/>
    <w:rsid w:val="00FF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2BFBC9"/>
  <w14:defaultImageDpi w14:val="300"/>
  <w15:docId w15:val="{9D6F4618-4B2D-4F44-B871-513BFA0A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lnewmanconsults@yahoo.com</cp:lastModifiedBy>
  <cp:revision>40</cp:revision>
  <dcterms:created xsi:type="dcterms:W3CDTF">2025-11-11T19:25:00Z</dcterms:created>
  <dcterms:modified xsi:type="dcterms:W3CDTF">2025-12-29T18:55:00Z</dcterms:modified>
  <cp:category/>
</cp:coreProperties>
</file>